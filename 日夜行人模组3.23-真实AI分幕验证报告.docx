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jc w:val="center"/>
      </w:pPr>
      <w:r>
        <w:rPr>
          <w:b/>
          <w:color w:val="1F3B63"/>
          <w:sz w:val="44"/>
        </w:rPr>
        <w:t>真实 AI 分幕验证报告</w:t>
      </w:r>
    </w:p>
    <w:p>
      <w:pPr>
        <w:jc w:val="center"/>
      </w:pPr>
      <w:r>
        <w:rPr>
          <w:color w:val="555F70"/>
          <w:sz w:val="26"/>
        </w:rPr>
        <w:t>《日夜行人》模组 3.23 · DeepSeek 分幕结果</w:t>
      </w:r>
    </w:p>
    <w:p>
      <w:pPr>
        <w:jc w:val="center"/>
      </w:pPr>
      <w:r>
        <w:rPr>
          <w:sz w:val="20"/>
        </w:rPr>
        <w:t>生成时间：2026-10-06 · 用于人工核验分幕质量与完整性</w:t>
      </w:r>
    </w:p>
    <w:p>
      <w:pPr>
        <w:pStyle w:val="Heading1"/>
      </w:pPr>
      <w:r>
        <w:t>一、验证信息</w:t>
      </w:r>
    </w:p>
    <w:tbl>
      <w:tblPr>
        <w:tblStyle w:val="LightGrid-Accent1"/>
        <w:tblW w:type="auto" w:w="0"/>
        <w:jc w:val="center"/>
        <w:tblLook w:firstColumn="1" w:firstRow="1" w:lastColumn="0" w:lastRow="0" w:noHBand="0" w:noVBand="1" w:val="04A0"/>
      </w:tblPr>
      <w:tblGrid>
        <w:gridCol w:w="1814"/>
        <w:gridCol w:w="7483"/>
      </w:tblGrid>
      <w:tr>
        <w:tc>
          <w:tcPr>
            <w:tcW w:type="dxa" w:w="1814"/>
          </w:tcPr>
          <w:p>
            <w:r>
              <w:rPr>
                <w:b/>
                <w:sz w:val="19"/>
              </w:rPr>
              <w:t>模组来源</w:t>
            </w:r>
          </w:p>
        </w:tc>
        <w:tc>
          <w:tcPr>
            <w:tcW w:type="dxa" w:w="7483"/>
          </w:tcPr>
          <w:p>
            <w:r>
              <w:rPr>
                <w:sz w:val="19"/>
              </w:rPr>
              <w:t>03.日夜行人模组3.23.docx（2025 段 / 112,459 字正文，含插图）</w:t>
            </w:r>
          </w:p>
        </w:tc>
      </w:tr>
      <w:tr>
        <w:tc>
          <w:tcPr>
            <w:tcW w:type="dxa" w:w="1814"/>
          </w:tcPr>
          <w:p>
            <w:r>
              <w:rPr>
                <w:b/>
                <w:sz w:val="19"/>
              </w:rPr>
              <w:t>清洗后正文</w:t>
            </w:r>
          </w:p>
        </w:tc>
        <w:tc>
          <w:tcPr>
            <w:tcW w:type="dxa" w:w="7483"/>
          </w:tcPr>
          <w:p>
            <w:r>
              <w:rPr>
                <w:sz w:val="19"/>
              </w:rPr>
              <w:t>111,804 字（去除 655 字装饰/空白，符号保留）</w:t>
            </w:r>
          </w:p>
        </w:tc>
      </w:tr>
      <w:tr>
        <w:tc>
          <w:tcPr>
            <w:tcW w:type="dxa" w:w="1814"/>
          </w:tcPr>
          <w:p>
            <w:r>
              <w:rPr>
                <w:b/>
                <w:sz w:val="19"/>
              </w:rPr>
              <w:t>分块方式</w:t>
            </w:r>
          </w:p>
        </w:tc>
        <w:tc>
          <w:tcPr>
            <w:tcW w:type="dxa" w:w="7483"/>
          </w:tcPr>
          <w:p>
            <w:r>
              <w:rPr>
                <w:sz w:val="19"/>
              </w:rPr>
              <w:t>按章节/段落/句子边界切分，12,000 字/块、重叠 200 → 共 10 段</w:t>
            </w:r>
          </w:p>
        </w:tc>
      </w:tr>
      <w:tr>
        <w:tc>
          <w:tcPr>
            <w:tcW w:type="dxa" w:w="1814"/>
          </w:tcPr>
          <w:p>
            <w:r>
              <w:rPr>
                <w:b/>
                <w:sz w:val="19"/>
              </w:rPr>
              <w:t>分幕模型</w:t>
            </w:r>
          </w:p>
        </w:tc>
        <w:tc>
          <w:tcPr>
            <w:tcW w:type="dxa" w:w="7483"/>
          </w:tcPr>
          <w:p>
            <w:r>
              <w:rPr>
                <w:sz w:val="19"/>
              </w:rPr>
              <w:t>DeepSeek deepseek-chat，每段最大输出 6,000 token，超时下限 180s</w:t>
            </w:r>
          </w:p>
        </w:tc>
      </w:tr>
      <w:tr>
        <w:tc>
          <w:tcPr>
            <w:tcW w:type="dxa" w:w="1814"/>
          </w:tcPr>
          <w:p>
            <w:r>
              <w:rPr>
                <w:b/>
                <w:sz w:val="19"/>
              </w:rPr>
              <w:t>并发方式</w:t>
            </w:r>
          </w:p>
        </w:tc>
        <w:tc>
          <w:tcPr>
            <w:tcW w:type="dxa" w:w="7483"/>
          </w:tcPr>
          <w:p>
            <w:r>
              <w:rPr>
                <w:sz w:val="19"/>
              </w:rPr>
              <w:t>波次并行（自动 2 路）——同一波分块并行请求，波间按块序归并，幕序稳定</w:t>
            </w:r>
          </w:p>
        </w:tc>
      </w:tr>
      <w:tr>
        <w:tc>
          <w:tcPr>
            <w:tcW w:type="dxa" w:w="1814"/>
          </w:tcPr>
          <w:p>
            <w:r>
              <w:rPr>
                <w:b/>
                <w:sz w:val="19"/>
              </w:rPr>
              <w:t>总耗时</w:t>
            </w:r>
          </w:p>
        </w:tc>
        <w:tc>
          <w:tcPr>
            <w:tcW w:type="dxa" w:w="7483"/>
          </w:tcPr>
          <w:p>
            <w:r>
              <w:rPr>
                <w:sz w:val="19"/>
              </w:rPr>
              <w:t>202 秒（约 3 分 22 秒），全部 10 段完成，0 失败段</w:t>
            </w:r>
          </w:p>
        </w:tc>
      </w:tr>
      <w:tr>
        <w:tc>
          <w:tcPr>
            <w:tcW w:type="dxa" w:w="1814"/>
          </w:tcPr>
          <w:p>
            <w:r>
              <w:rPr>
                <w:b/>
                <w:sz w:val="19"/>
              </w:rPr>
              <w:t>调用次数</w:t>
            </w:r>
          </w:p>
        </w:tc>
        <w:tc>
          <w:tcPr>
            <w:tcW w:type="dxa" w:w="7483"/>
          </w:tcPr>
          <w:p>
            <w:r>
              <w:rPr>
                <w:sz w:val="19"/>
              </w:rPr>
              <w:t>15 次（10 段 + 5 次失败自动重试，均最终成功）</w:t>
            </w:r>
          </w:p>
        </w:tc>
      </w:tr>
      <w:tr>
        <w:tc>
          <w:tcPr>
            <w:tcW w:type="dxa" w:w="1814"/>
          </w:tcPr>
          <w:p>
            <w:r>
              <w:rPr>
                <w:b/>
                <w:sz w:val="19"/>
              </w:rPr>
              <w:t>Token 用量</w:t>
            </w:r>
          </w:p>
        </w:tc>
        <w:tc>
          <w:tcPr>
            <w:tcW w:type="dxa" w:w="7483"/>
          </w:tcPr>
          <w:p>
            <w:r>
              <w:rPr>
                <w:sz w:val="19"/>
              </w:rPr>
              <w:t>输入 113,168 · 输出 60,334 · 合计 173,502</w:t>
            </w:r>
          </w:p>
        </w:tc>
      </w:tr>
      <w:tr>
        <w:tc>
          <w:tcPr>
            <w:tcW w:type="dxa" w:w="1814"/>
          </w:tcPr>
          <w:p>
            <w:r>
              <w:rPr>
                <w:b/>
                <w:sz w:val="19"/>
              </w:rPr>
              <w:t>估算成本</w:t>
            </w:r>
          </w:p>
        </w:tc>
        <w:tc>
          <w:tcPr>
            <w:tcW w:type="dxa" w:w="7483"/>
          </w:tcPr>
          <w:p>
            <w:r>
              <w:rPr>
                <w:sz w:val="19"/>
              </w:rPr>
              <w:t>约 ¥0.7（输入 ¥2/M + 输出 ¥8/M）</w:t>
            </w:r>
          </w:p>
        </w:tc>
      </w:tr>
      <w:tr>
        <w:tc>
          <w:tcPr>
            <w:tcW w:type="dxa" w:w="1814"/>
          </w:tcPr>
          <w:p>
            <w:r>
              <w:rPr>
                <w:b/>
                <w:sz w:val="19"/>
              </w:rPr>
              <w:t>生成幕数</w:t>
            </w:r>
          </w:p>
        </w:tc>
        <w:tc>
          <w:tcPr>
            <w:tcW w:type="dxa" w:w="7483"/>
          </w:tcPr>
          <w:p>
            <w:r>
              <w:rPr>
                <w:sz w:val="19"/>
              </w:rPr>
              <w:t>101 幕，以下按幕号全量列出</w:t>
            </w:r>
          </w:p>
        </w:tc>
      </w:tr>
    </w:tbl>
    <w:p>
      <w:pPr>
        <w:pStyle w:val="Heading1"/>
      </w:pPr>
      <w:r>
        <w:t>二、分幕结果（101 幕）</w:t>
      </w:r>
    </w:p>
    <w:p>
      <w:pPr>
        <w:pStyle w:val="Heading2"/>
      </w:pPr>
      <w:r>
        <w:rPr>
          <w:color w:val="1F3B63"/>
        </w:rPr>
        <w:t>第 1 幕 · 暴雨困途·后河村夜宿</w:t>
      </w:r>
    </w:p>
    <w:p>
      <w:pPr>
        <w:spacing w:after="40"/>
      </w:pPr>
      <w:r>
        <w:rPr>
          <w:b/>
          <w:sz w:val="19"/>
        </w:rPr>
        <w:t>人物：</w:t>
      </w:r>
      <w:r>
        <w:rPr>
          <w:sz w:val="19"/>
        </w:rPr>
        <w:t>HO1（赴任教师）；HO2（寻亲者）；HO3（归乡学子）；程尹（高瞳小学美术老师（电话联系））</w:t>
      </w:r>
    </w:p>
    <w:p>
      <w:pPr>
        <w:spacing w:after="40"/>
      </w:pPr>
      <w:r>
        <w:rPr>
          <w:b/>
          <w:sz w:val="19"/>
        </w:rPr>
        <w:t>地点：</w:t>
      </w:r>
      <w:r>
        <w:rPr>
          <w:sz w:val="19"/>
        </w:rPr>
        <w:t>大巴、后河村、后河村招待所</w:t>
      </w:r>
    </w:p>
    <w:p>
      <w:pPr>
        <w:spacing w:after="40"/>
      </w:pPr>
      <w:r>
        <w:rPr>
          <w:b/>
          <w:sz w:val="19"/>
        </w:rPr>
        <w:t>时间：</w:t>
      </w:r>
      <w:r>
        <w:rPr>
          <w:sz w:val="19"/>
        </w:rPr>
        <w:t>2016年8月，暴雨当日</w:t>
      </w:r>
    </w:p>
    <w:p>
      <w:pPr>
        <w:spacing w:after="40"/>
      </w:pPr>
      <w:r>
        <w:rPr>
          <w:b/>
          <w:sz w:val="19"/>
        </w:rPr>
        <w:t>剧情：</w:t>
      </w:r>
      <w:r>
        <w:rPr>
          <w:sz w:val="19"/>
        </w:rPr>
        <w:t>2016年8月，中国北方小镇高瞳遭遇罕见暴雨。怀着不同目的的三人恰巧乘坐同一辆大巴前往高瞳，因暴雨封路不得不在高瞳周边的后河村暂时过夜。高瞳是常年徘徊在贫困线上下的落后县城，整座县城在大雨中散发着沉沉暮气。你们听说，高瞳至今保留着古代留存的原始崇拜习俗，不知道是真是假。HO1作为新入职教师，由高瞳小学美术老师程尹负责接待，程尹安排了这趟大巴，却正好赶在暴雨最大的一天。HO2为寻找失踪的民俗学家陈皓雅而来，HO3因贾士慈的电话召唤回到故土。三人在后河村招待所安顿下来，等待雨势减弱。</w:t>
      </w:r>
    </w:p>
    <w:p>
      <w:pPr>
        <w:spacing w:after="40"/>
      </w:pPr>
      <w:r>
        <w:rPr>
          <w:b/>
          <w:sz w:val="19"/>
        </w:rPr>
        <w:t>线索：</w:t>
      </w:r>
      <w:r>
        <w:rPr>
          <w:sz w:val="19"/>
        </w:rPr>
        <w:t>高瞳保留古代原始崇拜习俗的传闻；程尹办事不靠谱，安排了暴雨天的车；陈皓雅前往高瞳后失联；贾士慈打电话让HO3回高瞳</w:t>
      </w:r>
    </w:p>
    <w:p>
      <w:pPr>
        <w:spacing w:after="40"/>
      </w:pPr>
      <w:r>
        <w:rPr>
          <w:b/>
          <w:sz w:val="19"/>
        </w:rPr>
        <w:t>道具：</w:t>
      </w:r>
      <w:r>
        <w:rPr>
          <w:sz w:val="19"/>
        </w:rPr>
        <w:t>大巴、暴雨、后河村招待所</w:t>
      </w:r>
    </w:p>
    <w:p>
      <w:pPr>
        <w:spacing w:after="40"/>
      </w:pPr>
      <w:r>
        <w:rPr>
          <w:b/>
          <w:sz w:val="19"/>
        </w:rPr>
        <w:t>备注：</w:t>
      </w:r>
      <w:r>
        <w:rPr>
          <w:sz w:val="19"/>
        </w:rPr>
        <w:t>开场导入，介绍PC背景与来意，营造压抑氛围。</w:t>
      </w:r>
    </w:p>
    <w:p>
      <w:pPr>
        <w:pStyle w:val="Heading2"/>
      </w:pPr>
      <w:r>
        <w:rPr>
          <w:color w:val="1F3B63"/>
        </w:rPr>
        <w:t>第 2 幕 · 44路夜车·驶入高瞳</w:t>
      </w:r>
    </w:p>
    <w:p>
      <w:pPr>
        <w:spacing w:after="40"/>
      </w:pPr>
      <w:r>
        <w:rPr>
          <w:b/>
          <w:sz w:val="19"/>
        </w:rPr>
        <w:t>人物：</w:t>
      </w:r>
      <w:r>
        <w:rPr>
          <w:sz w:val="19"/>
        </w:rPr>
        <w:t>HO1（赴任教师）；HO2（寻亲者）；HO3（归乡学子）</w:t>
      </w:r>
    </w:p>
    <w:p>
      <w:pPr>
        <w:spacing w:after="40"/>
      </w:pPr>
      <w:r>
        <w:rPr>
          <w:b/>
          <w:sz w:val="19"/>
        </w:rPr>
        <w:t>地点：</w:t>
      </w:r>
      <w:r>
        <w:rPr>
          <w:sz w:val="19"/>
        </w:rPr>
        <w:t>44路夜车、高瞳县城、车站</w:t>
      </w:r>
    </w:p>
    <w:p>
      <w:pPr>
        <w:spacing w:after="40"/>
      </w:pPr>
      <w:r>
        <w:rPr>
          <w:b/>
          <w:sz w:val="19"/>
        </w:rPr>
        <w:t>时间：</w:t>
      </w:r>
      <w:r>
        <w:rPr>
          <w:sz w:val="19"/>
        </w:rPr>
        <w:t>次日或雨势稍缓后</w:t>
      </w:r>
    </w:p>
    <w:p>
      <w:pPr>
        <w:spacing w:after="40"/>
      </w:pPr>
      <w:r>
        <w:rPr>
          <w:b/>
          <w:sz w:val="19"/>
        </w:rPr>
        <w:t>剧情：</w:t>
      </w:r>
      <w:r>
        <w:rPr>
          <w:sz w:val="19"/>
        </w:rPr>
        <w:t>暴雨稍缓后，你们乘坐44路夜车进入高瞳县城。夜色中的高瞳街道冷清，路灯昏黄，雨幕中偶尔可见行人身影，但都沉默寡言。车辆抵达车站，你们下车后感受到这座县城的暮气与封闭。车站附近有零星摊贩和候车的人，但无人主动搭话。你们需要自行前往各自的目的地：HO1联系程尹报到，HO2寻找陈皓雅的下落，HO3可选择回家或联系贾士慈。</w:t>
      </w:r>
    </w:p>
    <w:p>
      <w:pPr>
        <w:spacing w:after="40"/>
      </w:pPr>
      <w:r>
        <w:rPr>
          <w:b/>
          <w:sz w:val="19"/>
        </w:rPr>
        <w:t>线索：</w:t>
      </w:r>
      <w:r>
        <w:rPr>
          <w:sz w:val="19"/>
        </w:rPr>
        <w:t>高瞳夜晚的异常寂静；当地人对陌生人的回避态度</w:t>
      </w:r>
    </w:p>
    <w:p>
      <w:pPr>
        <w:spacing w:after="40"/>
      </w:pPr>
      <w:r>
        <w:rPr>
          <w:b/>
          <w:sz w:val="19"/>
        </w:rPr>
        <w:t>道具：</w:t>
      </w:r>
      <w:r>
        <w:rPr>
          <w:sz w:val="19"/>
        </w:rPr>
        <w:t>44路夜车、车站</w:t>
      </w:r>
    </w:p>
    <w:p>
      <w:pPr>
        <w:spacing w:after="40"/>
      </w:pPr>
      <w:r>
        <w:rPr>
          <w:b/>
          <w:sz w:val="19"/>
        </w:rPr>
        <w:t>备注：</w:t>
      </w:r>
      <w:r>
        <w:rPr>
          <w:sz w:val="19"/>
        </w:rPr>
        <w:t>引入高瞳县城环境，为后续日夜交替机制铺垫。</w:t>
      </w:r>
    </w:p>
    <w:p>
      <w:pPr>
        <w:pStyle w:val="Heading2"/>
      </w:pPr>
      <w:r>
        <w:rPr>
          <w:color w:val="1F3B63"/>
        </w:rPr>
        <w:t>第 3 幕 · 高瞳县人民小学·程尹接待</w:t>
      </w:r>
    </w:p>
    <w:p>
      <w:pPr>
        <w:spacing w:after="40"/>
      </w:pPr>
      <w:r>
        <w:rPr>
          <w:b/>
          <w:sz w:val="19"/>
        </w:rPr>
        <w:t>人物：</w:t>
      </w:r>
      <w:r>
        <w:rPr>
          <w:sz w:val="19"/>
        </w:rPr>
        <w:t>HO1（新教师）；程尹（美术老师，接待人）</w:t>
      </w:r>
    </w:p>
    <w:p>
      <w:pPr>
        <w:spacing w:after="40"/>
      </w:pPr>
      <w:r>
        <w:rPr>
          <w:b/>
          <w:sz w:val="19"/>
        </w:rPr>
        <w:t>地点：</w:t>
      </w:r>
      <w:r>
        <w:rPr>
          <w:sz w:val="19"/>
        </w:rPr>
        <w:t>高瞳县人民小学</w:t>
      </w:r>
    </w:p>
    <w:p>
      <w:pPr>
        <w:spacing w:after="40"/>
      </w:pPr>
      <w:r>
        <w:rPr>
          <w:b/>
          <w:sz w:val="19"/>
        </w:rPr>
        <w:t>时间：</w:t>
      </w:r>
      <w:r>
        <w:rPr>
          <w:sz w:val="19"/>
        </w:rPr>
        <w:t>抵达高瞳后</w:t>
      </w:r>
    </w:p>
    <w:p>
      <w:pPr>
        <w:spacing w:after="40"/>
      </w:pPr>
      <w:r>
        <w:rPr>
          <w:b/>
          <w:sz w:val="19"/>
        </w:rPr>
        <w:t>剧情：</w:t>
      </w:r>
      <w:r>
        <w:rPr>
          <w:sz w:val="19"/>
        </w:rPr>
        <w:t>HO1前往高瞳县人民小学报到，见到程尹。程尹表现得有些呆呆的，似乎总在神游物外，但对HO1的到来充满期待，热情地介绍学校情况。他提到自己很少离开高瞳，对外界好奇。交谈中，HO1得知自己将接手二年级的班级，其中一名学生冯巍近期失踪，但程尹对此似乎不愿多谈，只是含糊地说“会回来的”。程尹还提到学校有些“特别”的夜晚活动，但随即转移话题。</w:t>
      </w:r>
    </w:p>
    <w:p>
      <w:pPr>
        <w:spacing w:after="40"/>
      </w:pPr>
      <w:r>
        <w:rPr>
          <w:b/>
          <w:sz w:val="19"/>
        </w:rPr>
        <w:t>线索：</w:t>
      </w:r>
      <w:r>
        <w:rPr>
          <w:sz w:val="19"/>
        </w:rPr>
        <w:t>冯巍失踪案；程尹言语中的回避与异常；学校夜晚的特别活动</w:t>
      </w:r>
    </w:p>
    <w:p>
      <w:pPr>
        <w:spacing w:after="40"/>
      </w:pPr>
      <w:r>
        <w:rPr>
          <w:b/>
          <w:sz w:val="19"/>
        </w:rPr>
        <w:t>道具：</w:t>
      </w:r>
      <w:r>
        <w:rPr>
          <w:sz w:val="19"/>
        </w:rPr>
        <w:t>小学教室、办公室</w:t>
      </w:r>
    </w:p>
    <w:p>
      <w:pPr>
        <w:spacing w:after="40"/>
      </w:pPr>
      <w:r>
        <w:rPr>
          <w:b/>
          <w:sz w:val="19"/>
        </w:rPr>
        <w:t>备注：</w:t>
      </w:r>
      <w:r>
        <w:rPr>
          <w:sz w:val="19"/>
        </w:rPr>
        <w:t>HO1线关键NPC登场，埋下儿童失踪案线索。</w:t>
      </w:r>
    </w:p>
    <w:p>
      <w:pPr>
        <w:pStyle w:val="Heading2"/>
      </w:pPr>
      <w:r>
        <w:rPr>
          <w:color w:val="1F3B63"/>
        </w:rPr>
        <w:t>第 4 幕 · 高瞳县公安局·王莲重逢</w:t>
      </w:r>
    </w:p>
    <w:p>
      <w:pPr>
        <w:spacing w:after="40"/>
      </w:pPr>
      <w:r>
        <w:rPr>
          <w:b/>
          <w:sz w:val="19"/>
        </w:rPr>
        <w:t>人物：</w:t>
      </w:r>
      <w:r>
        <w:rPr>
          <w:sz w:val="19"/>
        </w:rPr>
        <w:t>HO1（卧底警察）；王莲（刑侦大队警察，旧友）</w:t>
      </w:r>
    </w:p>
    <w:p>
      <w:pPr>
        <w:spacing w:after="40"/>
      </w:pPr>
      <w:r>
        <w:rPr>
          <w:b/>
          <w:sz w:val="19"/>
        </w:rPr>
        <w:t>地点：</w:t>
      </w:r>
      <w:r>
        <w:rPr>
          <w:sz w:val="19"/>
        </w:rPr>
        <w:t>高瞳县公安局</w:t>
      </w:r>
    </w:p>
    <w:p>
      <w:pPr>
        <w:spacing w:after="40"/>
      </w:pPr>
      <w:r>
        <w:rPr>
          <w:b/>
          <w:sz w:val="19"/>
        </w:rPr>
        <w:t>时间：</w:t>
      </w:r>
      <w:r>
        <w:rPr>
          <w:sz w:val="19"/>
        </w:rPr>
        <w:t>HO1安顿后</w:t>
      </w:r>
    </w:p>
    <w:p>
      <w:pPr>
        <w:spacing w:after="40"/>
      </w:pPr>
      <w:r>
        <w:rPr>
          <w:b/>
          <w:sz w:val="19"/>
        </w:rPr>
        <w:t>剧情：</w:t>
      </w:r>
      <w:r>
        <w:rPr>
          <w:sz w:val="19"/>
        </w:rPr>
        <w:t>HO1以教师身份为掩护，私下联系旧友王莲。两人在公安局外见面，王莲显得疲惫但正直，对HO1的到来感到高兴。王莲透露自己正在调查冯巍失踪案，但局里高层对此态度消极，调查受阻。他怀疑有内部人员受贿，但缺乏证据。王莲还提到高瞳的儿童失踪率异常高，最近又有多起案件，但都被压了下来。他提醒HO1注意安全，不要轻易暴露身份。</w:t>
      </w:r>
    </w:p>
    <w:p>
      <w:pPr>
        <w:spacing w:after="40"/>
      </w:pPr>
      <w:r>
        <w:rPr>
          <w:b/>
          <w:sz w:val="19"/>
        </w:rPr>
        <w:t>线索：</w:t>
      </w:r>
      <w:r>
        <w:rPr>
          <w:sz w:val="19"/>
        </w:rPr>
        <w:t>警方高层对失踪案的消极态度；儿童失踪率异常；王莲的怀疑与警告</w:t>
      </w:r>
    </w:p>
    <w:p>
      <w:pPr>
        <w:spacing w:after="40"/>
      </w:pPr>
      <w:r>
        <w:rPr>
          <w:b/>
          <w:sz w:val="19"/>
        </w:rPr>
        <w:t>道具：</w:t>
      </w:r>
      <w:r>
        <w:rPr>
          <w:sz w:val="19"/>
        </w:rPr>
        <w:t>公安局、案件档案</w:t>
      </w:r>
    </w:p>
    <w:p>
      <w:pPr>
        <w:spacing w:after="40"/>
      </w:pPr>
      <w:r>
        <w:rPr>
          <w:b/>
          <w:sz w:val="19"/>
        </w:rPr>
        <w:t>备注：</w:t>
      </w:r>
      <w:r>
        <w:rPr>
          <w:sz w:val="19"/>
        </w:rPr>
        <w:t>HO1秘密身份线索推进，王莲作为关键盟友登场。</w:t>
      </w:r>
    </w:p>
    <w:p>
      <w:pPr>
        <w:pStyle w:val="Heading2"/>
      </w:pPr>
      <w:r>
        <w:rPr>
          <w:color w:val="1F3B63"/>
        </w:rPr>
        <w:t>第 5 幕 · 县史文化馆·陈皓雅踪迹</w:t>
      </w:r>
    </w:p>
    <w:p>
      <w:pPr>
        <w:spacing w:after="40"/>
      </w:pPr>
      <w:r>
        <w:rPr>
          <w:b/>
          <w:sz w:val="19"/>
        </w:rPr>
        <w:t>人物：</w:t>
      </w:r>
      <w:r>
        <w:rPr>
          <w:sz w:val="19"/>
        </w:rPr>
        <w:t>HO2（寻亲者）；文化馆工作人员（接待）</w:t>
      </w:r>
    </w:p>
    <w:p>
      <w:pPr>
        <w:spacing w:after="40"/>
      </w:pPr>
      <w:r>
        <w:rPr>
          <w:b/>
          <w:sz w:val="19"/>
        </w:rPr>
        <w:t>地点：</w:t>
      </w:r>
      <w:r>
        <w:rPr>
          <w:sz w:val="19"/>
        </w:rPr>
        <w:t>县史文化馆</w:t>
      </w:r>
    </w:p>
    <w:p>
      <w:pPr>
        <w:spacing w:after="40"/>
      </w:pPr>
      <w:r>
        <w:rPr>
          <w:b/>
          <w:sz w:val="19"/>
        </w:rPr>
        <w:t>时间：</w:t>
      </w:r>
      <w:r>
        <w:rPr>
          <w:sz w:val="19"/>
        </w:rPr>
        <w:t>HO2调查时</w:t>
      </w:r>
    </w:p>
    <w:p>
      <w:pPr>
        <w:spacing w:after="40"/>
      </w:pPr>
      <w:r>
        <w:rPr>
          <w:b/>
          <w:sz w:val="19"/>
        </w:rPr>
        <w:t>剧情：</w:t>
      </w:r>
      <w:r>
        <w:rPr>
          <w:sz w:val="19"/>
        </w:rPr>
        <w:t>HO2前往县史文化馆查找陈皓雅的下落。工作人员告知，两周前确实有一支山东大学民俗学研究队来过，查阅了方山祭祀和铜矿历史的资料，但之后他们前往方山深处，再未返回。工作人员还提到，研究队中有一位老师曾独自返回县城，但次日又离开了。HO2在查阅资料时发现陈皓雅留下的笔记片段，提到“玉琮”“不可知的存在”等字眼，并感到一阵莫名的眩晕和杂音。</w:t>
      </w:r>
    </w:p>
    <w:p>
      <w:pPr>
        <w:spacing w:after="40"/>
      </w:pPr>
      <w:r>
        <w:rPr>
          <w:b/>
          <w:sz w:val="19"/>
        </w:rPr>
        <w:t>线索：</w:t>
      </w:r>
      <w:r>
        <w:rPr>
          <w:sz w:val="19"/>
        </w:rPr>
        <w:t>陈皓雅研究队前往方山未归；笔记中关于玉琮和不可知存在的记载；HO2的异常感知</w:t>
      </w:r>
    </w:p>
    <w:p>
      <w:pPr>
        <w:spacing w:after="40"/>
      </w:pPr>
      <w:r>
        <w:rPr>
          <w:b/>
          <w:sz w:val="19"/>
        </w:rPr>
        <w:t>道具：</w:t>
      </w:r>
      <w:r>
        <w:rPr>
          <w:sz w:val="19"/>
        </w:rPr>
        <w:t>文化馆档案、陈皓雅笔记</w:t>
      </w:r>
    </w:p>
    <w:p>
      <w:pPr>
        <w:spacing w:after="40"/>
      </w:pPr>
      <w:r>
        <w:rPr>
          <w:b/>
          <w:sz w:val="19"/>
        </w:rPr>
        <w:t>备注：</w:t>
      </w:r>
      <w:r>
        <w:rPr>
          <w:sz w:val="19"/>
        </w:rPr>
        <w:t>HO2线推进，引入方山与古老信仰线索。</w:t>
      </w:r>
    </w:p>
    <w:p>
      <w:pPr>
        <w:pStyle w:val="Heading2"/>
      </w:pPr>
      <w:r>
        <w:rPr>
          <w:color w:val="1F3B63"/>
        </w:rPr>
        <w:t>第 6 幕 · HO3家·莫槐君归来</w:t>
      </w:r>
    </w:p>
    <w:p>
      <w:pPr>
        <w:spacing w:after="40"/>
      </w:pPr>
      <w:r>
        <w:rPr>
          <w:b/>
          <w:sz w:val="19"/>
        </w:rPr>
        <w:t>人物：</w:t>
      </w:r>
      <w:r>
        <w:rPr>
          <w:sz w:val="19"/>
        </w:rPr>
        <w:t>HO3（归乡学子）；莫槐君（父亲，医生）</w:t>
      </w:r>
    </w:p>
    <w:p>
      <w:pPr>
        <w:spacing w:after="40"/>
      </w:pPr>
      <w:r>
        <w:rPr>
          <w:b/>
          <w:sz w:val="19"/>
        </w:rPr>
        <w:t>地点：</w:t>
      </w:r>
      <w:r>
        <w:rPr>
          <w:sz w:val="19"/>
        </w:rPr>
        <w:t>HO3家</w:t>
      </w:r>
    </w:p>
    <w:p>
      <w:pPr>
        <w:spacing w:after="40"/>
      </w:pPr>
      <w:r>
        <w:rPr>
          <w:b/>
          <w:sz w:val="19"/>
        </w:rPr>
        <w:t>时间：</w:t>
      </w:r>
      <w:r>
        <w:rPr>
          <w:sz w:val="19"/>
        </w:rPr>
        <w:t>HO3回家后</w:t>
      </w:r>
    </w:p>
    <w:p>
      <w:pPr>
        <w:spacing w:after="40"/>
      </w:pPr>
      <w:r>
        <w:rPr>
          <w:b/>
          <w:sz w:val="19"/>
        </w:rPr>
        <w:t>剧情：</w:t>
      </w:r>
      <w:r>
        <w:rPr>
          <w:sz w:val="19"/>
        </w:rPr>
        <w:t>HO3回到家中，父亲莫槐君对其突然归来反应冷淡，甚至有些恼怒，质问为何旷掉夏令营课程。HO3若提及贾士慈，莫槐君会显得更加不悦，并警告HO3少与贾士慈来往。莫槐君对HO3的母亲话题避而不谈，用敷衍的谎言搪塞。家中气氛压抑，HO3感受到父亲一如既往的严厉与疏离。夜晚，HO3可能注意到窗外有异常的人影或声响，但莫槐君禁止其外出。</w:t>
      </w:r>
    </w:p>
    <w:p>
      <w:pPr>
        <w:spacing w:after="40"/>
      </w:pPr>
      <w:r>
        <w:rPr>
          <w:b/>
          <w:sz w:val="19"/>
        </w:rPr>
        <w:t>线索：</w:t>
      </w:r>
      <w:r>
        <w:rPr>
          <w:sz w:val="19"/>
        </w:rPr>
        <w:t>莫槐君对贾士慈的敌意；母亲话题的回避；夜晚的异常</w:t>
      </w:r>
    </w:p>
    <w:p>
      <w:pPr>
        <w:spacing w:after="40"/>
      </w:pPr>
      <w:r>
        <w:rPr>
          <w:b/>
          <w:sz w:val="19"/>
        </w:rPr>
        <w:t>道具：</w:t>
      </w:r>
      <w:r>
        <w:rPr>
          <w:sz w:val="19"/>
        </w:rPr>
        <w:t>家宅、医疗器具</w:t>
      </w:r>
    </w:p>
    <w:p>
      <w:pPr>
        <w:spacing w:after="40"/>
      </w:pPr>
      <w:r>
        <w:rPr>
          <w:b/>
          <w:sz w:val="19"/>
        </w:rPr>
        <w:t>备注：</w:t>
      </w:r>
      <w:r>
        <w:rPr>
          <w:sz w:val="19"/>
        </w:rPr>
        <w:t>HO3线推进，引入家庭矛盾与贾士慈的隐秘联系。</w:t>
      </w:r>
    </w:p>
    <w:p>
      <w:pPr>
        <w:pStyle w:val="Heading2"/>
      </w:pPr>
      <w:r>
        <w:rPr>
          <w:color w:val="1F3B63"/>
        </w:rPr>
        <w:t>第 7 幕 · 厚德旅馆·研究队警告</w:t>
      </w:r>
    </w:p>
    <w:p>
      <w:pPr>
        <w:spacing w:after="40"/>
      </w:pPr>
      <w:r>
        <w:rPr>
          <w:b/>
          <w:sz w:val="19"/>
        </w:rPr>
        <w:t>人物：</w:t>
      </w:r>
      <w:r>
        <w:rPr>
          <w:sz w:val="19"/>
        </w:rPr>
        <w:t>HO2（寻亲者）；旅馆老板（经营者）；旅馆老板父母（邪教徒）</w:t>
      </w:r>
    </w:p>
    <w:p>
      <w:pPr>
        <w:spacing w:after="40"/>
      </w:pPr>
      <w:r>
        <w:rPr>
          <w:b/>
          <w:sz w:val="19"/>
        </w:rPr>
        <w:t>地点：</w:t>
      </w:r>
      <w:r>
        <w:rPr>
          <w:sz w:val="19"/>
        </w:rPr>
        <w:t>厚德旅馆</w:t>
      </w:r>
    </w:p>
    <w:p>
      <w:pPr>
        <w:spacing w:after="40"/>
      </w:pPr>
      <w:r>
        <w:rPr>
          <w:b/>
          <w:sz w:val="19"/>
        </w:rPr>
        <w:t>时间：</w:t>
      </w:r>
      <w:r>
        <w:rPr>
          <w:sz w:val="19"/>
        </w:rPr>
        <w:t>调查期间</w:t>
      </w:r>
    </w:p>
    <w:p>
      <w:pPr>
        <w:spacing w:after="40"/>
      </w:pPr>
      <w:r>
        <w:rPr>
          <w:b/>
          <w:sz w:val="19"/>
        </w:rPr>
        <w:t>剧情：</w:t>
      </w:r>
      <w:r>
        <w:rPr>
          <w:sz w:val="19"/>
        </w:rPr>
        <w:t>HO2根据线索找到陈皓雅研究队曾入住的厚德旅馆。旅馆老板看似热情，但其父母行为古怪，对HO2的询问闪烁其词。老板透露研究队确实住过，但某天晚上一位老师突然死亡，研究队便匆忙离开前往方山。HO2在房间内发现陈皓雅遗留的笔记，提到“他们发现了我们的目的”“必须尽快离开”等字样。当晚，HO2感到被窥视，旅馆老板的父母在门外低声念诵奇怪的颂词。</w:t>
      </w:r>
    </w:p>
    <w:p>
      <w:pPr>
        <w:spacing w:after="40"/>
      </w:pPr>
      <w:r>
        <w:rPr>
          <w:b/>
          <w:sz w:val="19"/>
        </w:rPr>
        <w:t>线索：</w:t>
      </w:r>
      <w:r>
        <w:rPr>
          <w:sz w:val="19"/>
        </w:rPr>
        <w:t>研究队成员死亡；旅馆老板父母的邪教背景；陈皓雅的紧急留言</w:t>
      </w:r>
    </w:p>
    <w:p>
      <w:pPr>
        <w:spacing w:after="40"/>
      </w:pPr>
      <w:r>
        <w:rPr>
          <w:b/>
          <w:sz w:val="19"/>
        </w:rPr>
        <w:t>道具：</w:t>
      </w:r>
      <w:r>
        <w:rPr>
          <w:sz w:val="19"/>
        </w:rPr>
        <w:t>旅馆房间、笔记、颂词</w:t>
      </w:r>
    </w:p>
    <w:p>
      <w:pPr>
        <w:spacing w:after="40"/>
      </w:pPr>
      <w:r>
        <w:rPr>
          <w:b/>
          <w:sz w:val="19"/>
        </w:rPr>
        <w:t>备注：</w:t>
      </w:r>
      <w:r>
        <w:rPr>
          <w:sz w:val="19"/>
        </w:rPr>
        <w:t>HO2线深入，邪教徒威胁浮现。</w:t>
      </w:r>
    </w:p>
    <w:p>
      <w:pPr>
        <w:pStyle w:val="Heading2"/>
      </w:pPr>
      <w:r>
        <w:rPr>
          <w:color w:val="1F3B63"/>
        </w:rPr>
        <w:t>第 8 幕 · 麻将馆·贾士涟的暗示</w:t>
      </w:r>
    </w:p>
    <w:p>
      <w:pPr>
        <w:spacing w:after="40"/>
      </w:pPr>
      <w:r>
        <w:rPr>
          <w:b/>
          <w:sz w:val="19"/>
        </w:rPr>
        <w:t>人物：</w:t>
      </w:r>
      <w:r>
        <w:rPr>
          <w:sz w:val="19"/>
        </w:rPr>
        <w:t>HO3（归乡学子）；贾士涟（麻将馆常客）</w:t>
      </w:r>
    </w:p>
    <w:p>
      <w:pPr>
        <w:spacing w:after="40"/>
      </w:pPr>
      <w:r>
        <w:rPr>
          <w:b/>
          <w:sz w:val="19"/>
        </w:rPr>
        <w:t>地点：</w:t>
      </w:r>
      <w:r>
        <w:rPr>
          <w:sz w:val="19"/>
        </w:rPr>
        <w:t>麻将馆</w:t>
      </w:r>
    </w:p>
    <w:p>
      <w:pPr>
        <w:spacing w:after="40"/>
      </w:pPr>
      <w:r>
        <w:rPr>
          <w:b/>
          <w:sz w:val="19"/>
        </w:rPr>
        <w:t>时间：</w:t>
      </w:r>
      <w:r>
        <w:rPr>
          <w:sz w:val="19"/>
        </w:rPr>
        <w:t>调查期间</w:t>
      </w:r>
    </w:p>
    <w:p>
      <w:pPr>
        <w:spacing w:after="40"/>
      </w:pPr>
      <w:r>
        <w:rPr>
          <w:b/>
          <w:sz w:val="19"/>
        </w:rPr>
        <w:t>剧情：</w:t>
      </w:r>
      <w:r>
        <w:rPr>
          <w:sz w:val="19"/>
        </w:rPr>
        <w:t>HO3在县城闲逛时被贾士涟搭话，贾士涟是贾家成员，看似随意地邀请HO3打麻将。交谈中，贾士涟暗示高瞳最近不太平，夜晚不要出门，并提到“拜山祭”即将到来，贾家需要“准备”。他还意味深长地说HO3“长大了，该知道些事了”，但随即被其他贾家人叫走。HO3感到贾士涟的话中有话，且对贾士慈的行踪含糊其辞。</w:t>
      </w:r>
    </w:p>
    <w:p>
      <w:pPr>
        <w:spacing w:after="40"/>
      </w:pPr>
      <w:r>
        <w:rPr>
          <w:b/>
          <w:sz w:val="19"/>
        </w:rPr>
        <w:t>线索：</w:t>
      </w:r>
      <w:r>
        <w:rPr>
          <w:sz w:val="19"/>
        </w:rPr>
        <w:t>拜山祭的提及；贾家对HO3的关注；贾士涟的暗示</w:t>
      </w:r>
    </w:p>
    <w:p>
      <w:pPr>
        <w:spacing w:after="40"/>
      </w:pPr>
      <w:r>
        <w:rPr>
          <w:b/>
          <w:sz w:val="19"/>
        </w:rPr>
        <w:t>道具：</w:t>
      </w:r>
      <w:r>
        <w:rPr>
          <w:sz w:val="19"/>
        </w:rPr>
        <w:t>麻将桌、麻将馆</w:t>
      </w:r>
    </w:p>
    <w:p>
      <w:pPr>
        <w:spacing w:after="40"/>
      </w:pPr>
      <w:r>
        <w:rPr>
          <w:b/>
          <w:sz w:val="19"/>
        </w:rPr>
        <w:t>备注：</w:t>
      </w:r>
      <w:r>
        <w:rPr>
          <w:sz w:val="19"/>
        </w:rPr>
        <w:t>引入贾家与拜山祭线索，为后续冲突铺垫。</w:t>
      </w:r>
    </w:p>
    <w:p>
      <w:pPr>
        <w:pStyle w:val="Heading2"/>
      </w:pPr>
      <w:r>
        <w:rPr>
          <w:color w:val="1F3B63"/>
        </w:rPr>
        <w:t>第 9 幕 · 月川河·夜巡与亡者</w:t>
      </w:r>
    </w:p>
    <w:p>
      <w:pPr>
        <w:spacing w:after="40"/>
      </w:pPr>
      <w:r>
        <w:rPr>
          <w:b/>
          <w:sz w:val="19"/>
        </w:rPr>
        <w:t>人物：</w:t>
      </w:r>
      <w:r>
        <w:rPr>
          <w:sz w:val="19"/>
        </w:rPr>
        <w:t>HO1（卧底警察）；王莲（夜巡警察）；村民（亡者）</w:t>
      </w:r>
    </w:p>
    <w:p>
      <w:pPr>
        <w:spacing w:after="40"/>
      </w:pPr>
      <w:r>
        <w:rPr>
          <w:b/>
          <w:sz w:val="19"/>
        </w:rPr>
        <w:t>地点：</w:t>
      </w:r>
      <w:r>
        <w:rPr>
          <w:sz w:val="19"/>
        </w:rPr>
        <w:t>月川河</w:t>
      </w:r>
    </w:p>
    <w:p>
      <w:pPr>
        <w:spacing w:after="40"/>
      </w:pPr>
      <w:r>
        <w:rPr>
          <w:b/>
          <w:sz w:val="19"/>
        </w:rPr>
        <w:t>时间：</w:t>
      </w:r>
      <w:r>
        <w:rPr>
          <w:sz w:val="19"/>
        </w:rPr>
        <w:t>夜晚</w:t>
      </w:r>
    </w:p>
    <w:p>
      <w:pPr>
        <w:spacing w:after="40"/>
      </w:pPr>
      <w:r>
        <w:rPr>
          <w:b/>
          <w:sz w:val="19"/>
        </w:rPr>
        <w:t>剧情：</w:t>
      </w:r>
      <w:r>
        <w:rPr>
          <w:sz w:val="19"/>
        </w:rPr>
        <w:t>夜晚，HO1跟随王莲在月川河畔巡逻。王莲解释这是例行公事，防止有人夜间靠近河边。巡逻中，HO1注意到一些村民行为僵硬，眼神空洞，对呼唤无反应。王莲似乎习以为常，但HO1察觉异常。突然，一名村民走入河中，王莲大声制止，村民却缓缓沉入水中消失。王莲记录后说“又一個”，并告诫HO1夜晚的河边很危险。HO1感到王莲可能隐瞒了什么。</w:t>
      </w:r>
    </w:p>
    <w:p>
      <w:pPr>
        <w:spacing w:after="40"/>
      </w:pPr>
      <w:r>
        <w:rPr>
          <w:b/>
          <w:sz w:val="19"/>
        </w:rPr>
        <w:t>线索：</w:t>
      </w:r>
      <w:r>
        <w:rPr>
          <w:sz w:val="19"/>
        </w:rPr>
        <w:t>夜晚村民的异常行为；王莲对死亡事件的麻木；月川河的诡异</w:t>
      </w:r>
    </w:p>
    <w:p>
      <w:pPr>
        <w:spacing w:after="40"/>
      </w:pPr>
      <w:r>
        <w:rPr>
          <w:b/>
          <w:sz w:val="19"/>
        </w:rPr>
        <w:t>道具：</w:t>
      </w:r>
      <w:r>
        <w:rPr>
          <w:sz w:val="19"/>
        </w:rPr>
        <w:t>手电筒、巡逻记录</w:t>
      </w:r>
    </w:p>
    <w:p>
      <w:pPr>
        <w:spacing w:after="40"/>
      </w:pPr>
      <w:r>
        <w:rPr>
          <w:b/>
          <w:sz w:val="19"/>
        </w:rPr>
        <w:t>备注：</w:t>
      </w:r>
      <w:r>
        <w:rPr>
          <w:sz w:val="19"/>
        </w:rPr>
        <w:t>展示夜晚的恐怖机制，暗示亡者存在。</w:t>
      </w:r>
    </w:p>
    <w:p>
      <w:pPr>
        <w:pStyle w:val="Heading2"/>
      </w:pPr>
      <w:r>
        <w:rPr>
          <w:color w:val="1F3B63"/>
        </w:rPr>
        <w:t>第 10 幕 · 西城铜矿·L67号矿坑</w:t>
      </w:r>
    </w:p>
    <w:p>
      <w:pPr>
        <w:spacing w:after="40"/>
      </w:pPr>
      <w:r>
        <w:rPr>
          <w:b/>
          <w:sz w:val="19"/>
        </w:rPr>
        <w:t>人物：</w:t>
      </w:r>
      <w:r>
        <w:rPr>
          <w:sz w:val="19"/>
        </w:rPr>
        <w:t>HO2（寻亲者）；矿工（向导）</w:t>
      </w:r>
    </w:p>
    <w:p>
      <w:pPr>
        <w:spacing w:after="40"/>
      </w:pPr>
      <w:r>
        <w:rPr>
          <w:b/>
          <w:sz w:val="19"/>
        </w:rPr>
        <w:t>地点：</w:t>
      </w:r>
      <w:r>
        <w:rPr>
          <w:sz w:val="19"/>
        </w:rPr>
        <w:t>西城铜矿、L67号矿坑</w:t>
      </w:r>
    </w:p>
    <w:p>
      <w:pPr>
        <w:spacing w:after="40"/>
      </w:pPr>
      <w:r>
        <w:rPr>
          <w:b/>
          <w:sz w:val="19"/>
        </w:rPr>
        <w:t>时间：</w:t>
      </w:r>
      <w:r>
        <w:rPr>
          <w:sz w:val="19"/>
        </w:rPr>
        <w:t>调查期间</w:t>
      </w:r>
    </w:p>
    <w:p>
      <w:pPr>
        <w:spacing w:after="40"/>
      </w:pPr>
      <w:r>
        <w:rPr>
          <w:b/>
          <w:sz w:val="19"/>
        </w:rPr>
        <w:t>剧情：</w:t>
      </w:r>
      <w:r>
        <w:rPr>
          <w:sz w:val="19"/>
        </w:rPr>
        <w:t>HO2根据陈皓雅笔记中的线索前往西城铜矿，找到L67号矿坑。矿坑已被封堵，但附近有祭祀痕迹和新鲜脚印。矿工警告HO2不要靠近，说这里“不干净”，1998年爆炸后常有怪事发生。HO2在矿坑入口发现一块刻有八瓣铜莲花图案的石块，以及陈皓雅研究队的标记。突然，矿坑深处传来低语声，HO2感到强烈的眩晕和呼唤，仿佛有什么在吸引ta进入。</w:t>
      </w:r>
    </w:p>
    <w:p>
      <w:pPr>
        <w:spacing w:after="40"/>
      </w:pPr>
      <w:r>
        <w:rPr>
          <w:b/>
          <w:sz w:val="19"/>
        </w:rPr>
        <w:t>线索：</w:t>
      </w:r>
      <w:r>
        <w:rPr>
          <w:sz w:val="19"/>
        </w:rPr>
        <w:t>L67号矿坑的祭祀痕迹；八瓣铜莲花图案；陈皓雅研究队的标记；矿坑深处的呼唤</w:t>
      </w:r>
    </w:p>
    <w:p>
      <w:pPr>
        <w:spacing w:after="40"/>
      </w:pPr>
      <w:r>
        <w:rPr>
          <w:b/>
          <w:sz w:val="19"/>
        </w:rPr>
        <w:t>道具：</w:t>
      </w:r>
      <w:r>
        <w:rPr>
          <w:sz w:val="19"/>
        </w:rPr>
        <w:t>矿坑、铜莲花石块、研究队标记</w:t>
      </w:r>
    </w:p>
    <w:p>
      <w:pPr>
        <w:spacing w:after="40"/>
      </w:pPr>
      <w:r>
        <w:rPr>
          <w:b/>
          <w:sz w:val="19"/>
        </w:rPr>
        <w:t>备注：</w:t>
      </w:r>
      <w:r>
        <w:rPr>
          <w:sz w:val="19"/>
        </w:rPr>
        <w:t>HO2线关键地点，连接铜花邪教与后姥信仰。</w:t>
      </w:r>
    </w:p>
    <w:p>
      <w:pPr>
        <w:pStyle w:val="Heading2"/>
      </w:pPr>
      <w:r>
        <w:rPr>
          <w:color w:val="1F3B63"/>
        </w:rPr>
        <w:t>第 11 幕 · 中医院·莫槐君的警告</w:t>
      </w:r>
    </w:p>
    <w:p>
      <w:pPr>
        <w:spacing w:after="40"/>
      </w:pPr>
      <w:r>
        <w:rPr>
          <w:b/>
          <w:sz w:val="19"/>
        </w:rPr>
        <w:t>人物：</w:t>
      </w:r>
      <w:r>
        <w:rPr>
          <w:sz w:val="19"/>
        </w:rPr>
        <w:t>HO3（归乡学子）；莫槐君（医生）</w:t>
      </w:r>
    </w:p>
    <w:p>
      <w:pPr>
        <w:spacing w:after="40"/>
      </w:pPr>
      <w:r>
        <w:rPr>
          <w:b/>
          <w:sz w:val="19"/>
        </w:rPr>
        <w:t>地点：</w:t>
      </w:r>
      <w:r>
        <w:rPr>
          <w:sz w:val="19"/>
        </w:rPr>
        <w:t>中医院</w:t>
      </w:r>
    </w:p>
    <w:p>
      <w:pPr>
        <w:spacing w:after="40"/>
      </w:pPr>
      <w:r>
        <w:rPr>
          <w:b/>
          <w:sz w:val="19"/>
        </w:rPr>
        <w:t>时间：</w:t>
      </w:r>
      <w:r>
        <w:rPr>
          <w:sz w:val="19"/>
        </w:rPr>
        <w:t>调查期间</w:t>
      </w:r>
    </w:p>
    <w:p>
      <w:pPr>
        <w:spacing w:after="40"/>
      </w:pPr>
      <w:r>
        <w:rPr>
          <w:b/>
          <w:sz w:val="19"/>
        </w:rPr>
        <w:t>剧情：</w:t>
      </w:r>
      <w:r>
        <w:rPr>
          <w:sz w:val="19"/>
        </w:rPr>
        <w:t>HO3前往中医院找父亲莫槐君，遇到莫槐君正在诊治病人。莫槐君对HO3的出现感到意外，私下警告HO3不要参与贾家的事，尤其不要接近贾士慈。他提到“有些事你不知道更好”，并说HO3的母亲就是因“知道太多”而死。莫槐君还透露，最近医院接收了一些症状奇怪的病人，他们都在夜晚发病，说胡话，提到“妈妈”和“回家”。HO3感到父亲在隐瞒重大秘密。</w:t>
      </w:r>
    </w:p>
    <w:p>
      <w:pPr>
        <w:spacing w:after="40"/>
      </w:pPr>
      <w:r>
        <w:rPr>
          <w:b/>
          <w:sz w:val="19"/>
        </w:rPr>
        <w:t>线索：</w:t>
      </w:r>
      <w:r>
        <w:rPr>
          <w:sz w:val="19"/>
        </w:rPr>
        <w:t>莫槐君对贾家的警惕；母亲死因的暗示；夜晚发病的病人</w:t>
      </w:r>
    </w:p>
    <w:p>
      <w:pPr>
        <w:spacing w:after="40"/>
      </w:pPr>
      <w:r>
        <w:rPr>
          <w:b/>
          <w:sz w:val="19"/>
        </w:rPr>
        <w:t>道具：</w:t>
      </w:r>
      <w:r>
        <w:rPr>
          <w:sz w:val="19"/>
        </w:rPr>
        <w:t>医院、病历</w:t>
      </w:r>
    </w:p>
    <w:p>
      <w:pPr>
        <w:spacing w:after="40"/>
      </w:pPr>
      <w:r>
        <w:rPr>
          <w:b/>
          <w:sz w:val="19"/>
        </w:rPr>
        <w:t>备注：</w:t>
      </w:r>
      <w:r>
        <w:rPr>
          <w:sz w:val="19"/>
        </w:rPr>
        <w:t>深化HO3家庭线，揭示莫槐君与贾家的矛盾。</w:t>
      </w:r>
    </w:p>
    <w:p>
      <w:pPr>
        <w:pStyle w:val="Heading2"/>
      </w:pPr>
      <w:r>
        <w:rPr>
          <w:color w:val="1F3B63"/>
        </w:rPr>
        <w:t>第 12 幕 · 政府大楼·贾士慈的接见</w:t>
      </w:r>
    </w:p>
    <w:p>
      <w:pPr>
        <w:spacing w:after="40"/>
      </w:pPr>
      <w:r>
        <w:rPr>
          <w:b/>
          <w:sz w:val="19"/>
        </w:rPr>
        <w:t>人物：</w:t>
      </w:r>
      <w:r>
        <w:rPr>
          <w:sz w:val="19"/>
        </w:rPr>
        <w:t>HO3（归乡学子）；贾士慈（贾家族长，高瞳实际领袖）</w:t>
      </w:r>
    </w:p>
    <w:p>
      <w:pPr>
        <w:spacing w:after="40"/>
      </w:pPr>
      <w:r>
        <w:rPr>
          <w:b/>
          <w:sz w:val="19"/>
        </w:rPr>
        <w:t>地点：</w:t>
      </w:r>
      <w:r>
        <w:rPr>
          <w:sz w:val="19"/>
        </w:rPr>
        <w:t>政府大楼</w:t>
      </w:r>
    </w:p>
    <w:p>
      <w:pPr>
        <w:spacing w:after="40"/>
      </w:pPr>
      <w:r>
        <w:rPr>
          <w:b/>
          <w:sz w:val="19"/>
        </w:rPr>
        <w:t>时间：</w:t>
      </w:r>
      <w:r>
        <w:rPr>
          <w:sz w:val="19"/>
        </w:rPr>
        <w:t>调查期间</w:t>
      </w:r>
    </w:p>
    <w:p>
      <w:pPr>
        <w:spacing w:after="40"/>
      </w:pPr>
      <w:r>
        <w:rPr>
          <w:b/>
          <w:sz w:val="19"/>
        </w:rPr>
        <w:t>剧情：</w:t>
      </w:r>
      <w:r>
        <w:rPr>
          <w:sz w:val="19"/>
        </w:rPr>
        <w:t>HO3应贾士慈之约前往政府大楼。贾士慈热情接待，回忆童年往事，显得亲切。他告诉HO3，自己叫他回来是因为“拜山祭”需要贾家血脉的参与，并暗示HO3的母亲与祭典有关。贾士慈还提到，高瞳最近不太平，儿童失踪案频发，但警方无能为力。他希望HO3能帮忙说服莫槐君合作，共同维护高瞳的“传统”。HO3感到贾士慈表面和善，实则深不可测。</w:t>
      </w:r>
    </w:p>
    <w:p>
      <w:pPr>
        <w:spacing w:after="40"/>
      </w:pPr>
      <w:r>
        <w:rPr>
          <w:b/>
          <w:sz w:val="19"/>
        </w:rPr>
        <w:t>线索：</w:t>
      </w:r>
      <w:r>
        <w:rPr>
          <w:sz w:val="19"/>
        </w:rPr>
        <w:t>拜山祭需要贾家血脉；母亲与祭典的关联；贾士慈对莫槐君的拉拢</w:t>
      </w:r>
    </w:p>
    <w:p>
      <w:pPr>
        <w:spacing w:after="40"/>
      </w:pPr>
      <w:r>
        <w:rPr>
          <w:b/>
          <w:sz w:val="19"/>
        </w:rPr>
        <w:t>道具：</w:t>
      </w:r>
      <w:r>
        <w:rPr>
          <w:sz w:val="19"/>
        </w:rPr>
        <w:t>政府办公室、茶具</w:t>
      </w:r>
    </w:p>
    <w:p>
      <w:pPr>
        <w:spacing w:after="40"/>
      </w:pPr>
      <w:r>
        <w:rPr>
          <w:b/>
          <w:sz w:val="19"/>
        </w:rPr>
        <w:t>备注：</w:t>
      </w:r>
      <w:r>
        <w:rPr>
          <w:sz w:val="19"/>
        </w:rPr>
        <w:t>贾士慈正式登场，揭示其幕后推动者的身份。</w:t>
      </w:r>
    </w:p>
    <w:p>
      <w:pPr>
        <w:pStyle w:val="Heading2"/>
      </w:pPr>
      <w:r>
        <w:rPr>
          <w:color w:val="1F3B63"/>
        </w:rPr>
        <w:t>第 13 幕 · 惠民小区·失踪儿童的家</w:t>
      </w:r>
    </w:p>
    <w:p>
      <w:pPr>
        <w:spacing w:after="40"/>
      </w:pPr>
      <w:r>
        <w:rPr>
          <w:b/>
          <w:sz w:val="19"/>
        </w:rPr>
        <w:t>人物：</w:t>
      </w:r>
      <w:r>
        <w:rPr>
          <w:sz w:val="19"/>
        </w:rPr>
        <w:t>HO1（卧底警察）；冯巍家属（失踪儿童父母）</w:t>
      </w:r>
    </w:p>
    <w:p>
      <w:pPr>
        <w:spacing w:after="40"/>
      </w:pPr>
      <w:r>
        <w:rPr>
          <w:b/>
          <w:sz w:val="19"/>
        </w:rPr>
        <w:t>地点：</w:t>
      </w:r>
      <w:r>
        <w:rPr>
          <w:sz w:val="19"/>
        </w:rPr>
        <w:t>惠民小区</w:t>
      </w:r>
    </w:p>
    <w:p>
      <w:pPr>
        <w:spacing w:after="40"/>
      </w:pPr>
      <w:r>
        <w:rPr>
          <w:b/>
          <w:sz w:val="19"/>
        </w:rPr>
        <w:t>时间：</w:t>
      </w:r>
      <w:r>
        <w:rPr>
          <w:sz w:val="19"/>
        </w:rPr>
        <w:t>调查期间</w:t>
      </w:r>
    </w:p>
    <w:p>
      <w:pPr>
        <w:spacing w:after="40"/>
      </w:pPr>
      <w:r>
        <w:rPr>
          <w:b/>
          <w:sz w:val="19"/>
        </w:rPr>
        <w:t>剧情：</w:t>
      </w:r>
      <w:r>
        <w:rPr>
          <w:sz w:val="19"/>
        </w:rPr>
        <w:t>HO1以家访名义前往惠民小区，探访冯巍的家。冯巍父母悲痛欲绝，告诉HO1孩子是在放学后失踪的，警方调查无果。他们提到，冯巍失踪前曾画过一些奇怪的画，画中有八只手臂的人形和黑色的山羊。HO1在冯巍房间发现一本涂鸦本，最后一页写着“老师带我去找妈妈”。冯巍父母还提到，学校的美术老师程尹曾单独辅导过冯巍。HO1怀疑程尹与失踪案有关。</w:t>
      </w:r>
    </w:p>
    <w:p>
      <w:pPr>
        <w:spacing w:after="40"/>
      </w:pPr>
      <w:r>
        <w:rPr>
          <w:b/>
          <w:sz w:val="19"/>
        </w:rPr>
        <w:t>线索：</w:t>
      </w:r>
      <w:r>
        <w:rPr>
          <w:sz w:val="19"/>
        </w:rPr>
        <w:t>冯巍的涂鸦：八臂人形和黑山羊；程尹的单独辅导；“老师带我去找妈妈”</w:t>
      </w:r>
    </w:p>
    <w:p>
      <w:pPr>
        <w:spacing w:after="40"/>
      </w:pPr>
      <w:r>
        <w:rPr>
          <w:b/>
          <w:sz w:val="19"/>
        </w:rPr>
        <w:t>道具：</w:t>
      </w:r>
      <w:r>
        <w:rPr>
          <w:sz w:val="19"/>
        </w:rPr>
        <w:t>涂鸦本、儿童房间</w:t>
      </w:r>
    </w:p>
    <w:p>
      <w:pPr>
        <w:spacing w:after="40"/>
      </w:pPr>
      <w:r>
        <w:rPr>
          <w:b/>
          <w:sz w:val="19"/>
        </w:rPr>
        <w:t>备注：</w:t>
      </w:r>
      <w:r>
        <w:rPr>
          <w:sz w:val="19"/>
        </w:rPr>
        <w:t>HO1线关键线索，指向程尹与邪教。</w:t>
      </w:r>
    </w:p>
    <w:p>
      <w:pPr>
        <w:pStyle w:val="Heading2"/>
      </w:pPr>
      <w:r>
        <w:rPr>
          <w:color w:val="1F3B63"/>
        </w:rPr>
        <w:t>第 14 幕 · 方山山路·研究队的痕迹</w:t>
      </w:r>
    </w:p>
    <w:p>
      <w:pPr>
        <w:spacing w:after="40"/>
      </w:pPr>
      <w:r>
        <w:rPr>
          <w:b/>
          <w:sz w:val="19"/>
        </w:rPr>
        <w:t>人物：</w:t>
      </w:r>
      <w:r>
        <w:rPr>
          <w:sz w:val="19"/>
        </w:rPr>
        <w:t>HO2（寻亲者）；HO3（归乡学子）</w:t>
      </w:r>
    </w:p>
    <w:p>
      <w:pPr>
        <w:spacing w:after="40"/>
      </w:pPr>
      <w:r>
        <w:rPr>
          <w:b/>
          <w:sz w:val="19"/>
        </w:rPr>
        <w:t>地点：</w:t>
      </w:r>
      <w:r>
        <w:rPr>
          <w:sz w:val="19"/>
        </w:rPr>
        <w:t>方山、山路</w:t>
      </w:r>
    </w:p>
    <w:p>
      <w:pPr>
        <w:spacing w:after="40"/>
      </w:pPr>
      <w:r>
        <w:rPr>
          <w:b/>
          <w:sz w:val="19"/>
        </w:rPr>
        <w:t>时间：</w:t>
      </w:r>
      <w:r>
        <w:rPr>
          <w:sz w:val="19"/>
        </w:rPr>
        <w:t>调查期间</w:t>
      </w:r>
    </w:p>
    <w:p>
      <w:pPr>
        <w:spacing w:after="40"/>
      </w:pPr>
      <w:r>
        <w:rPr>
          <w:b/>
          <w:sz w:val="19"/>
        </w:rPr>
        <w:t>剧情：</w:t>
      </w:r>
      <w:r>
        <w:rPr>
          <w:sz w:val="19"/>
        </w:rPr>
        <w:t>HO2和HO3可能结伴前往方山寻找研究队。山路崎岖，暴雨后泥泞难行。他们发现研究队遗留的帐篷、器材和笔记，笔记记载了方山祭台遗迹的考察，以及“玉琮形状与后姥信仰的关联”。他们还发现一个被匆忙掩埋的土坑，里面有一具研究队成员的尸体，死状恐怖，身上有八瓣铜莲花纹身。突然，山中传来低语和童谣声，两人感到被注视，决定尽快下山。</w:t>
      </w:r>
    </w:p>
    <w:p>
      <w:pPr>
        <w:spacing w:after="40"/>
      </w:pPr>
      <w:r>
        <w:rPr>
          <w:b/>
          <w:sz w:val="19"/>
        </w:rPr>
        <w:t>线索：</w:t>
      </w:r>
      <w:r>
        <w:rPr>
          <w:sz w:val="19"/>
        </w:rPr>
        <w:t>研究队笔记：玉琮与后姥信仰；研究队成员尸体；八瓣铜莲花纹身；山中的低语与童谣</w:t>
      </w:r>
    </w:p>
    <w:p>
      <w:pPr>
        <w:spacing w:after="40"/>
      </w:pPr>
      <w:r>
        <w:rPr>
          <w:b/>
          <w:sz w:val="19"/>
        </w:rPr>
        <w:t>道具：</w:t>
      </w:r>
      <w:r>
        <w:rPr>
          <w:sz w:val="19"/>
        </w:rPr>
        <w:t>帐篷、笔记、尸体、铜莲花纹身</w:t>
      </w:r>
    </w:p>
    <w:p>
      <w:pPr>
        <w:spacing w:after="40"/>
      </w:pPr>
      <w:r>
        <w:rPr>
          <w:b/>
          <w:sz w:val="19"/>
        </w:rPr>
        <w:t>备注：</w:t>
      </w:r>
      <w:r>
        <w:rPr>
          <w:sz w:val="19"/>
        </w:rPr>
        <w:t>方山探索，揭示研究队遭遇与邪教标记。</w:t>
      </w:r>
    </w:p>
    <w:p>
      <w:pPr>
        <w:pStyle w:val="Heading2"/>
      </w:pPr>
      <w:r>
        <w:rPr>
          <w:color w:val="1F3B63"/>
        </w:rPr>
        <w:t>第 15 幕 · 荒村·贾知微的蛊惑</w:t>
      </w:r>
    </w:p>
    <w:p>
      <w:pPr>
        <w:spacing w:after="40"/>
      </w:pPr>
      <w:r>
        <w:rPr>
          <w:b/>
          <w:sz w:val="19"/>
        </w:rPr>
        <w:t>人物：</w:t>
      </w:r>
      <w:r>
        <w:rPr>
          <w:sz w:val="19"/>
        </w:rPr>
        <w:t>HO2（寻亲者）；HO3（归乡学子）；晁见远（自称调查记者，实为贾知微）</w:t>
      </w:r>
    </w:p>
    <w:p>
      <w:pPr>
        <w:spacing w:after="40"/>
      </w:pPr>
      <w:r>
        <w:rPr>
          <w:b/>
          <w:sz w:val="19"/>
        </w:rPr>
        <w:t>地点：</w:t>
      </w:r>
      <w:r>
        <w:rPr>
          <w:sz w:val="19"/>
        </w:rPr>
        <w:t>荒村</w:t>
      </w:r>
    </w:p>
    <w:p>
      <w:pPr>
        <w:spacing w:after="40"/>
      </w:pPr>
      <w:r>
        <w:rPr>
          <w:b/>
          <w:sz w:val="19"/>
        </w:rPr>
        <w:t>时间：</w:t>
      </w:r>
      <w:r>
        <w:rPr>
          <w:sz w:val="19"/>
        </w:rPr>
        <w:t>夜晚</w:t>
      </w:r>
    </w:p>
    <w:p>
      <w:pPr>
        <w:spacing w:after="40"/>
      </w:pPr>
      <w:r>
        <w:rPr>
          <w:b/>
          <w:sz w:val="19"/>
        </w:rPr>
        <w:t>剧情：</w:t>
      </w:r>
      <w:r>
        <w:rPr>
          <w:sz w:val="19"/>
        </w:rPr>
        <w:t>夜晚，HO2和HO3在山中迷路，误入一个荒村。村中房屋破败，但有一间亮着灯。他们遇到自称调查记者的晁见远，他热情地提供帮助，说自己也在调查高瞳的怪事。晁见远对高瞳的历史了如指掌，提到贾知微和拜山祭的传说，但坚称那只是迷信。他建议两人尽快离开，并主动带路。途中，HO2注意到晁见远没有影子，且对某些问题回答矛盾。晁见远似乎对HO2有特殊兴趣，称其为“故人之后”。</w:t>
      </w:r>
    </w:p>
    <w:p>
      <w:pPr>
        <w:spacing w:after="40"/>
      </w:pPr>
      <w:r>
        <w:rPr>
          <w:b/>
          <w:sz w:val="19"/>
        </w:rPr>
        <w:t>线索：</w:t>
      </w:r>
      <w:r>
        <w:rPr>
          <w:sz w:val="19"/>
        </w:rPr>
        <w:t>晁见远的异常：无影子、矛盾回答；对贾知微和拜山祭的了解；称HO2为“故人之后”</w:t>
      </w:r>
    </w:p>
    <w:p>
      <w:pPr>
        <w:spacing w:after="40"/>
      </w:pPr>
      <w:r>
        <w:rPr>
          <w:b/>
          <w:sz w:val="19"/>
        </w:rPr>
        <w:t>道具：</w:t>
      </w:r>
      <w:r>
        <w:rPr>
          <w:sz w:val="19"/>
        </w:rPr>
        <w:t>荒村、灯笼</w:t>
      </w:r>
    </w:p>
    <w:p>
      <w:pPr>
        <w:spacing w:after="40"/>
      </w:pPr>
      <w:r>
        <w:rPr>
          <w:b/>
          <w:sz w:val="19"/>
        </w:rPr>
        <w:t>备注：</w:t>
      </w:r>
      <w:r>
        <w:rPr>
          <w:sz w:val="19"/>
        </w:rPr>
        <w:t>引入贾知微（晁见远）作为亦敌亦友的复杂角色。</w:t>
      </w:r>
    </w:p>
    <w:p>
      <w:pPr>
        <w:pStyle w:val="Heading2"/>
      </w:pPr>
      <w:r>
        <w:rPr>
          <w:color w:val="1F3B63"/>
        </w:rPr>
        <w:t>第 16 幕 · 鬼域降临·8月17日</w:t>
      </w:r>
    </w:p>
    <w:p>
      <w:pPr>
        <w:spacing w:after="40"/>
      </w:pPr>
      <w:r>
        <w:rPr>
          <w:b/>
          <w:sz w:val="19"/>
        </w:rPr>
        <w:t>人物：</w:t>
      </w:r>
      <w:r>
        <w:rPr>
          <w:sz w:val="19"/>
        </w:rPr>
        <w:t>所有PC（调查员）；王莲（亡者警察）；程尹（邪教黑幕）；贾士慈（贾家族长）；莫槐君（医生）</w:t>
      </w:r>
    </w:p>
    <w:p>
      <w:pPr>
        <w:spacing w:after="40"/>
      </w:pPr>
      <w:r>
        <w:rPr>
          <w:b/>
          <w:sz w:val="19"/>
        </w:rPr>
        <w:t>地点：</w:t>
      </w:r>
      <w:r>
        <w:rPr>
          <w:sz w:val="19"/>
        </w:rPr>
        <w:t>高瞳县城、方山</w:t>
      </w:r>
    </w:p>
    <w:p>
      <w:pPr>
        <w:spacing w:after="40"/>
      </w:pPr>
      <w:r>
        <w:rPr>
          <w:b/>
          <w:sz w:val="19"/>
        </w:rPr>
        <w:t>时间：</w:t>
      </w:r>
      <w:r>
        <w:rPr>
          <w:sz w:val="19"/>
        </w:rPr>
        <w:t>8月17日</w:t>
      </w:r>
    </w:p>
    <w:p>
      <w:pPr>
        <w:spacing w:after="40"/>
      </w:pPr>
      <w:r>
        <w:rPr>
          <w:b/>
          <w:sz w:val="19"/>
        </w:rPr>
        <w:t>剧情：</w:t>
      </w:r>
      <w:r>
        <w:rPr>
          <w:sz w:val="19"/>
        </w:rPr>
        <w:t>8月17日，拜山祭当日，高瞳的天空彻底黑暗，暴雨如注。方山深处传来巨大的震动，无数亡者从地下涌出，涌入县城。街道上满是行走的死者，他们保持着生前的模样，但行为僵硬，攻击活人。PC们发现所有通讯中断，县城与外界隔绝。王莲以亡者身份出现，试图维持秩序但逐渐失控。程尹在混乱中公开现身，带领狂信徒抓捕儿童。贾士慈则试图引导PC前往方山完成祭典。莫槐君在关键时刻可能提供帮助，但代价巨大。PC们必须做出选择：前往方山阻止祭典，或寻找逃生之路。</w:t>
      </w:r>
    </w:p>
    <w:p>
      <w:pPr>
        <w:spacing w:after="40"/>
      </w:pPr>
      <w:r>
        <w:rPr>
          <w:b/>
          <w:sz w:val="19"/>
        </w:rPr>
        <w:t>线索：</w:t>
      </w:r>
      <w:r>
        <w:rPr>
          <w:sz w:val="19"/>
        </w:rPr>
        <w:t>亡者大规模出现；程尹的公开行动；贾士慈的引导；莫槐君的抉择</w:t>
      </w:r>
    </w:p>
    <w:p>
      <w:pPr>
        <w:spacing w:after="40"/>
      </w:pPr>
      <w:r>
        <w:rPr>
          <w:b/>
          <w:sz w:val="19"/>
        </w:rPr>
        <w:t>道具：</w:t>
      </w:r>
      <w:r>
        <w:rPr>
          <w:sz w:val="19"/>
        </w:rPr>
        <w:t>亡者、暴雨、方山祭坛</w:t>
      </w:r>
    </w:p>
    <w:p>
      <w:pPr>
        <w:spacing w:after="40"/>
      </w:pPr>
      <w:r>
        <w:rPr>
          <w:b/>
          <w:sz w:val="19"/>
        </w:rPr>
        <w:t>备注：</w:t>
      </w:r>
      <w:r>
        <w:rPr>
          <w:sz w:val="19"/>
        </w:rPr>
        <w:t>高潮序幕，所有线索汇聚，PC面临最终抉择。</w:t>
      </w:r>
    </w:p>
    <w:p>
      <w:pPr>
        <w:pStyle w:val="Heading2"/>
      </w:pPr>
      <w:r>
        <w:rPr>
          <w:color w:val="1F3B63"/>
        </w:rPr>
        <w:t>第 17 幕 · 前日谈·济南废弃工厂人质交换</w:t>
      </w:r>
    </w:p>
    <w:p>
      <w:pPr>
        <w:spacing w:after="40"/>
      </w:pPr>
      <w:r>
        <w:rPr>
          <w:b/>
          <w:sz w:val="19"/>
        </w:rPr>
        <w:t>人物：</w:t>
      </w:r>
      <w:r>
        <w:rPr>
          <w:sz w:val="19"/>
        </w:rPr>
        <w:t>HO1（行动组警察）；王莲（HO1的搭档）；冯世忠（杀妻案嫌疑人）；中队长（现场指挥）</w:t>
      </w:r>
    </w:p>
    <w:p>
      <w:pPr>
        <w:spacing w:after="40"/>
      </w:pPr>
      <w:r>
        <w:rPr>
          <w:b/>
          <w:sz w:val="19"/>
        </w:rPr>
        <w:t>地点：</w:t>
      </w:r>
      <w:r>
        <w:rPr>
          <w:sz w:val="19"/>
        </w:rPr>
        <w:t>济南废弃工厂、警车</w:t>
      </w:r>
    </w:p>
    <w:p>
      <w:pPr>
        <w:spacing w:after="40"/>
      </w:pPr>
      <w:r>
        <w:rPr>
          <w:b/>
          <w:sz w:val="19"/>
        </w:rPr>
        <w:t>时间：</w:t>
      </w:r>
      <w:r>
        <w:rPr>
          <w:sz w:val="19"/>
        </w:rPr>
        <w:t>模组开始前至少半年前，十二月某日凌晨</w:t>
      </w:r>
    </w:p>
    <w:p>
      <w:pPr>
        <w:spacing w:after="40"/>
      </w:pPr>
      <w:r>
        <w:rPr>
          <w:b/>
          <w:sz w:val="19"/>
        </w:rPr>
        <w:t>剧情：</w:t>
      </w:r>
      <w:r>
        <w:rPr>
          <w:sz w:val="19"/>
        </w:rPr>
        <w:t>省公安厅组织联合抓捕潍坊杀妻案嫌疑人冯世忠，HO1与王莲被分到同一行动小组。十二月的济南寒风刺骨，两人在警车内轮班休息，王莲给HO1塞了两个冷馒头。中队长告知犯人同意交换人质，需要两名警察进入废弃工厂。王莲抢在HO1之前表态“我去！”。两人被捆住蒙眼带入工厂，人质小女孩哭声传来，歹徒情绪激动，狙击手开枪击中歹徒，但歹徒未倒地，反而将HO1和王莲拽进仓库，用刀抵住HO1脖颈。</w:t>
      </w:r>
    </w:p>
    <w:p>
      <w:pPr>
        <w:spacing w:after="40"/>
      </w:pPr>
      <w:r>
        <w:rPr>
          <w:b/>
          <w:sz w:val="19"/>
        </w:rPr>
        <w:t>线索：</w:t>
      </w:r>
      <w:r>
        <w:rPr>
          <w:sz w:val="19"/>
        </w:rPr>
        <w:t>冯世忠户籍地为高瞳县城关村，全家信仰后姥；冯世忠认为警察包围是后姥的力量，企图献祭祈求宽恕；狙击手两枪未能使歹徒倒地</w:t>
      </w:r>
    </w:p>
    <w:p>
      <w:pPr>
        <w:spacing w:after="40"/>
      </w:pPr>
      <w:r>
        <w:rPr>
          <w:b/>
          <w:sz w:val="19"/>
        </w:rPr>
        <w:t>道具：</w:t>
      </w:r>
      <w:r>
        <w:rPr>
          <w:sz w:val="19"/>
        </w:rPr>
        <w:t>冷馒头、警车、狙击枪、匕首、铁链、钢筋、脚手架</w:t>
      </w:r>
    </w:p>
    <w:p>
      <w:pPr>
        <w:spacing w:after="40"/>
      </w:pPr>
      <w:r>
        <w:rPr>
          <w:b/>
          <w:sz w:val="19"/>
        </w:rPr>
        <w:t>备注：</w:t>
      </w:r>
      <w:r>
        <w:rPr>
          <w:sz w:val="19"/>
        </w:rPr>
        <w:t>需任意社交技能成功使冯世忠平静，否则他会随机向HO1和王莲捅刀造成2d3伤害。</w:t>
      </w:r>
    </w:p>
    <w:p>
      <w:pPr>
        <w:pStyle w:val="Heading2"/>
      </w:pPr>
      <w:r>
        <w:rPr>
          <w:color w:val="1F3B63"/>
        </w:rPr>
        <w:t>第 18 幕 · 前日谈·工厂深处血符与获救</w:t>
      </w:r>
    </w:p>
    <w:p>
      <w:pPr>
        <w:spacing w:after="40"/>
      </w:pPr>
      <w:r>
        <w:rPr>
          <w:b/>
          <w:sz w:val="19"/>
        </w:rPr>
        <w:t>人物：</w:t>
      </w:r>
      <w:r>
        <w:rPr>
          <w:sz w:val="19"/>
        </w:rPr>
        <w:t>HO1（被绑人质警察）；王莲（受伤的搭档）；冯世忠（已死亡）；警察同事（案件复述者）</w:t>
      </w:r>
    </w:p>
    <w:p>
      <w:pPr>
        <w:spacing w:after="40"/>
      </w:pPr>
      <w:r>
        <w:rPr>
          <w:b/>
          <w:sz w:val="19"/>
        </w:rPr>
        <w:t>地点：</w:t>
      </w:r>
      <w:r>
        <w:rPr>
          <w:sz w:val="19"/>
        </w:rPr>
        <w:t>废弃工厂深处、病房</w:t>
      </w:r>
    </w:p>
    <w:p>
      <w:pPr>
        <w:spacing w:after="40"/>
      </w:pPr>
      <w:r>
        <w:rPr>
          <w:b/>
          <w:sz w:val="19"/>
        </w:rPr>
        <w:t>时间：</w:t>
      </w:r>
      <w:r>
        <w:rPr>
          <w:sz w:val="19"/>
        </w:rPr>
        <w:t>同日凌晨至获救后</w:t>
      </w:r>
    </w:p>
    <w:p>
      <w:pPr>
        <w:spacing w:after="40"/>
      </w:pPr>
      <w:r>
        <w:rPr>
          <w:b/>
          <w:sz w:val="19"/>
        </w:rPr>
        <w:t>剧情：</w:t>
      </w:r>
      <w:r>
        <w:rPr>
          <w:sz w:val="19"/>
        </w:rPr>
        <w:t>歹徒将两人用铁链和钢筋死死禁锢在脚手架上后不知去向。HO1感觉背后王莲身体冰凉，摸到潮湿布料和黏糊液体，是血。王莲起初掩饰，追问下承认在门口争执时被捅了一刀，但认为没捅到动脉。两人在黑暗与失温中等待救援，王莲让HO1随便聊点什么，谈及过去军训的烧烤店和未来过年去他家吃饺子。HO1最终冻晕。醒来时已在温暖病房，王莲双腿裹成粽子却笑嘻嘻邀HO1溜出去打扑克。HO1背后有火辣辣伤口，不知如何造成。同事复述案情：警察击毙歹徒后闯入，看到地上墙上全是用血画的扭曲符咒，两人被捆在相对柱子上，外套背后缝着猪腿、羊胳膊和动物爪子，白线被血染红，像长了好几只手。案件最终以罪犯心理崩溃草草结案，未发现邪教证据。</w:t>
      </w:r>
    </w:p>
    <w:p>
      <w:pPr>
        <w:spacing w:after="40"/>
      </w:pPr>
      <w:r>
        <w:rPr>
          <w:b/>
          <w:sz w:val="19"/>
        </w:rPr>
        <w:t>线索：</w:t>
      </w:r>
      <w:r>
        <w:rPr>
          <w:sz w:val="19"/>
        </w:rPr>
        <w:t>工厂内血符姿态扭曲，不像任何正教符咒；动物残肢被缝在两人外套背后，像多只手；冯世忠背景调查未发现与邪教相关证据；王莲为保护人质主动请缨</w:t>
      </w:r>
    </w:p>
    <w:p>
      <w:pPr>
        <w:spacing w:after="40"/>
      </w:pPr>
      <w:r>
        <w:rPr>
          <w:b/>
          <w:sz w:val="19"/>
        </w:rPr>
        <w:t>道具：</w:t>
      </w:r>
      <w:r>
        <w:rPr>
          <w:sz w:val="19"/>
        </w:rPr>
        <w:t>铁链、钢筋、脚手架、血符、猪腿、羊胳膊、动物爪子、粗线、病床</w:t>
      </w:r>
    </w:p>
    <w:p>
      <w:pPr>
        <w:spacing w:after="40"/>
      </w:pPr>
      <w:r>
        <w:rPr>
          <w:b/>
          <w:sz w:val="19"/>
        </w:rPr>
        <w:t>备注：</w:t>
      </w:r>
      <w:r>
        <w:rPr>
          <w:sz w:val="19"/>
        </w:rPr>
        <w:t>王莲的台词“如果什么事情都要衡量利弊再去做，对于需要保护的人就太迟了”体现其性格。</w:t>
      </w:r>
    </w:p>
    <w:p>
      <w:pPr>
        <w:pStyle w:val="Heading2"/>
      </w:pPr>
      <w:r>
        <w:rPr>
          <w:color w:val="1F3B63"/>
        </w:rPr>
        <w:t>第 19 幕 · 前日谈·陈皓雅公寓夜半惊魂</w:t>
      </w:r>
    </w:p>
    <w:p>
      <w:pPr>
        <w:spacing w:after="40"/>
      </w:pPr>
      <w:r>
        <w:rPr>
          <w:b/>
          <w:sz w:val="19"/>
        </w:rPr>
        <w:t>人物：</w:t>
      </w:r>
      <w:r>
        <w:rPr>
          <w:sz w:val="19"/>
        </w:rPr>
        <w:t>HO2（梦游者）；陈皓雅（民俗学教授，HO2的同伴）；张秀兰（后河村招待所老板的妻子）；贾士信（张秀兰之子，已成为后姥伥鬼）</w:t>
      </w:r>
    </w:p>
    <w:p>
      <w:pPr>
        <w:spacing w:after="40"/>
      </w:pPr>
      <w:r>
        <w:rPr>
          <w:b/>
          <w:sz w:val="19"/>
        </w:rPr>
        <w:t>地点：</w:t>
      </w:r>
      <w:r>
        <w:rPr>
          <w:sz w:val="19"/>
        </w:rPr>
        <w:t>陈皓雅教师公寓</w:t>
      </w:r>
    </w:p>
    <w:p>
      <w:pPr>
        <w:spacing w:after="40"/>
      </w:pPr>
      <w:r>
        <w:rPr>
          <w:b/>
          <w:sz w:val="19"/>
        </w:rPr>
        <w:t>时间：</w:t>
      </w:r>
      <w:r>
        <w:rPr>
          <w:sz w:val="19"/>
        </w:rPr>
        <w:t>模组开始前至少半年前，暑假某夜</w:t>
      </w:r>
    </w:p>
    <w:p>
      <w:pPr>
        <w:spacing w:after="40"/>
      </w:pPr>
      <w:r>
        <w:rPr>
          <w:b/>
          <w:sz w:val="19"/>
        </w:rPr>
        <w:t>剧情：</w:t>
      </w:r>
      <w:r>
        <w:rPr>
          <w:sz w:val="19"/>
        </w:rPr>
        <w:t>HO2在陈皓雅教师公寓小住，某夜从噩梦惊醒，发现自己平躺在客厅地毯上，陈皓雅正举着电饼铛尴尬地看着他。HO2梦到坐在老宅祠堂，铜铃梆子声围绕，隐秘注视停留在头顶。陈皓雅做了夜宵“瞎眼眶子炸虾酱”。暴雨中传来敲门声，门外是张秀兰，额头撞门，自称是HO2四叔家的婶子，求开门。若不开门，张秀兰会守在门口一夜，天亮后被发现油尽灯枯而死。开门后，张秀兰背着穿校服的男孩贾士信，浑身湿透。张秀兰劝HO2回高瞳，说二伯快不行了，家里小孩只剩HO2在外面。张秀兰话语颠三倒四，对族老难掩恐惧，无法解释如何知道HO2在陈皓雅家。若HO2质疑过强，张秀兰崩溃抓住HO2的手，一颗眼球从她身上滚落到热水杯里，贾士信抬头与HO2对视，半张脸霉变，伸出过多手臂抚摸HO2，喊“哥（姐）”。SC 1/1d3。</w:t>
      </w:r>
    </w:p>
    <w:p>
      <w:pPr>
        <w:spacing w:after="40"/>
      </w:pPr>
      <w:r>
        <w:rPr>
          <w:b/>
          <w:sz w:val="19"/>
        </w:rPr>
        <w:t>线索：</w:t>
      </w:r>
      <w:r>
        <w:rPr>
          <w:sz w:val="19"/>
        </w:rPr>
        <w:t>后姥对祭品的呼唤；张秀兰的孩子贾士信被选为祭品献祭后，她深陷死而复活孩子的蛊惑；贾士信已成为后姥伥鬼，控制母亲找到HO2；HO2的噩梦是感应到血亲接近；陈皓雅看不到贾士信</w:t>
      </w:r>
    </w:p>
    <w:p>
      <w:pPr>
        <w:spacing w:after="40"/>
      </w:pPr>
      <w:r>
        <w:rPr>
          <w:b/>
          <w:sz w:val="19"/>
        </w:rPr>
        <w:t>道具：</w:t>
      </w:r>
      <w:r>
        <w:rPr>
          <w:sz w:val="19"/>
        </w:rPr>
        <w:t>电饼铛、胡萝卜睡帽、小鲨鱼拖鞋、瞎眼眶子炸虾酱、蓝色花袄、校服、眼球、热水杯</w:t>
      </w:r>
    </w:p>
    <w:p>
      <w:pPr>
        <w:spacing w:after="40"/>
      </w:pPr>
      <w:r>
        <w:rPr>
          <w:b/>
          <w:sz w:val="19"/>
        </w:rPr>
        <w:t>备注：</w:t>
      </w:r>
      <w:r>
        <w:rPr>
          <w:sz w:val="19"/>
        </w:rPr>
        <w:t>张秀兰的心理学结果只会是“真”，但话语充满疑点。</w:t>
      </w:r>
    </w:p>
    <w:p>
      <w:pPr>
        <w:pStyle w:val="Heading2"/>
      </w:pPr>
      <w:r>
        <w:rPr>
          <w:color w:val="1F3B63"/>
        </w:rPr>
        <w:t>第 20 幕 · 前日谈·记忆分歧与高瞳计划</w:t>
      </w:r>
    </w:p>
    <w:p>
      <w:pPr>
        <w:spacing w:after="40"/>
      </w:pPr>
      <w:r>
        <w:rPr>
          <w:b/>
          <w:sz w:val="19"/>
        </w:rPr>
        <w:t>人物：</w:t>
      </w:r>
      <w:r>
        <w:rPr>
          <w:sz w:val="19"/>
        </w:rPr>
        <w:t>HO2（记忆被污染者）；陈皓雅（记忆不同者）</w:t>
      </w:r>
    </w:p>
    <w:p>
      <w:pPr>
        <w:spacing w:after="40"/>
      </w:pPr>
      <w:r>
        <w:rPr>
          <w:b/>
          <w:sz w:val="19"/>
        </w:rPr>
        <w:t>地点：</w:t>
      </w:r>
      <w:r>
        <w:rPr>
          <w:sz w:val="19"/>
        </w:rPr>
        <w:t>陈皓雅教师公寓</w:t>
      </w:r>
    </w:p>
    <w:p>
      <w:pPr>
        <w:spacing w:after="40"/>
      </w:pPr>
      <w:r>
        <w:rPr>
          <w:b/>
          <w:sz w:val="19"/>
        </w:rPr>
        <w:t>时间：</w:t>
      </w:r>
      <w:r>
        <w:rPr>
          <w:sz w:val="19"/>
        </w:rPr>
        <w:t>次日早晨及之后</w:t>
      </w:r>
    </w:p>
    <w:p>
      <w:pPr>
        <w:spacing w:after="40"/>
      </w:pPr>
      <w:r>
        <w:rPr>
          <w:b/>
          <w:sz w:val="19"/>
        </w:rPr>
        <w:t>剧情：</w:t>
      </w:r>
      <w:r>
        <w:rPr>
          <w:sz w:val="19"/>
        </w:rPr>
        <w:t>HO2再次从梦中惊醒，这次在卧室。阳光明媚，暴雨已停。陈皓雅在客厅工作，表情平静。询问昨夜经历，陈皓雅描述完全不同：确实有可疑女人登门，但聊了几句就被轰出去。HO2意识到两人记忆不同。在家中寻找证据会陷入矛盾：同时存在有人来过和没人来过的证据，谁也说服不了谁。后姥的力量污染了信徒来过的地方，PC记忆是真的，陈皓雅灵感鉴定没过。此事成为悬案。HO2开始频繁梦到多肢童尸，距离越来越近，直到2016年夏天鞋尖贴上脚后跟。陈皓雅察觉HO2状况变差，提出申请将研究项目地点改为高瞳，认为逃避不是办法，需知道异常源头。若PC提出一起去，陈皓雅犹豫后解释：HO2被送到全省最好私立救济院可能是为了保护，担心HO2回去就出不来，自己有专业队伍和设备，即使遭遇不测也会留下信息。陈皓雅扎进文献准备。HO2精神越来越浑浑噩噩，受到【■■■■■】影响，SC 1/1d3，对【■■■■■】的理解加深。</w:t>
      </w:r>
    </w:p>
    <w:p>
      <w:pPr>
        <w:spacing w:after="40"/>
      </w:pPr>
      <w:r>
        <w:rPr>
          <w:b/>
          <w:sz w:val="19"/>
        </w:rPr>
        <w:t>线索：</w:t>
      </w:r>
      <w:r>
        <w:rPr>
          <w:sz w:val="19"/>
        </w:rPr>
        <w:t>后姥的力量污染了信徒来过的地方；HO2和陈皓雅记忆不同；多肢童尸在梦中不断接近；陈皓雅认为HO2被遗弃是为了保护；某种至高无上的存在正在呼唤HO2</w:t>
      </w:r>
    </w:p>
    <w:p>
      <w:pPr>
        <w:spacing w:after="40"/>
      </w:pPr>
      <w:r>
        <w:rPr>
          <w:b/>
          <w:sz w:val="19"/>
        </w:rPr>
        <w:t>道具：</w:t>
      </w:r>
      <w:r>
        <w:rPr>
          <w:sz w:val="19"/>
        </w:rPr>
        <w:t>文献、研究设备</w:t>
      </w:r>
    </w:p>
    <w:p>
      <w:pPr>
        <w:spacing w:after="40"/>
      </w:pPr>
      <w:r>
        <w:rPr>
          <w:b/>
          <w:sz w:val="19"/>
        </w:rPr>
        <w:t>备注：</w:t>
      </w:r>
      <w:r>
        <w:rPr>
          <w:sz w:val="19"/>
        </w:rPr>
        <w:t>陈皓雅一头扎进文献，为考察做准备。</w:t>
      </w:r>
    </w:p>
    <w:p>
      <w:pPr>
        <w:pStyle w:val="Heading2"/>
      </w:pPr>
      <w:r>
        <w:rPr>
          <w:color w:val="1F3B63"/>
        </w:rPr>
        <w:t>第 21 幕 · 前日谈·旅馆驱邪与贾士慈来访</w:t>
      </w:r>
    </w:p>
    <w:p>
      <w:pPr>
        <w:spacing w:after="40"/>
      </w:pPr>
      <w:r>
        <w:rPr>
          <w:b/>
          <w:sz w:val="19"/>
        </w:rPr>
        <w:t>人物：</w:t>
      </w:r>
      <w:r>
        <w:rPr>
          <w:sz w:val="19"/>
        </w:rPr>
        <w:t>HO3（生病的学生）；莫槐君（HO3的父亲，中医）；贾士慈（高瞳县委副书记）</w:t>
      </w:r>
    </w:p>
    <w:p>
      <w:pPr>
        <w:spacing w:after="40"/>
      </w:pPr>
      <w:r>
        <w:rPr>
          <w:b/>
          <w:sz w:val="19"/>
        </w:rPr>
        <w:t>地点：</w:t>
      </w:r>
      <w:r>
        <w:rPr>
          <w:sz w:val="19"/>
        </w:rPr>
        <w:t>寄宿学校附近旅馆、私房小馆</w:t>
      </w:r>
    </w:p>
    <w:p>
      <w:pPr>
        <w:spacing w:after="40"/>
      </w:pPr>
      <w:r>
        <w:rPr>
          <w:b/>
          <w:sz w:val="19"/>
        </w:rPr>
        <w:t>时间：</w:t>
      </w:r>
      <w:r>
        <w:rPr>
          <w:sz w:val="19"/>
        </w:rPr>
        <w:t>HO3高中时期某日下午至夜晚</w:t>
      </w:r>
    </w:p>
    <w:p>
      <w:pPr>
        <w:spacing w:after="40"/>
      </w:pPr>
      <w:r>
        <w:rPr>
          <w:b/>
          <w:sz w:val="19"/>
        </w:rPr>
        <w:t>剧情：</w:t>
      </w:r>
      <w:r>
        <w:rPr>
          <w:sz w:val="19"/>
        </w:rPr>
        <w:t>HO3在寄宿学校生病，后背起红点，又痛又痒。莫槐君两小时后赶到，带HO3到学校附近旅馆。莫槐君让HO3趴床上，取出木盒，用铜钱、红线、干枯香草，划破手指画三光印贴床头，绕HO3走一圈念咒。HO3通过侦察在镜中看到佝偻像羊又像女人的身影趴在床头滴血，缠上莫槐君脖子，但莫槐君无察觉。莫槐君用七枚黄铜长钉扎入HO3七个大穴，点燃熏香，用小浣熊电饭煲烧东西，并用长钉插自己胸口，以心头血画符。HO3疼晕数次后醒来，背痛康复，胸口多了一片奇异刺青。莫槐君称只是针灸。次日莫槐君将HO3送回学校。几天后HO3接到贾士慈电话，贾士慈称听说生病，已给班主任转二十万让带HO3出去吃酒店。贾士慈说两天后封闭学习，但决定请假来见一面，带HO3吃扒鸡。贾士慈从身后搂住HO3脖子。两人去私房小馆，贾士慈说月薪几万的工作也可以开给HO3，人生很宽阔。饭后牵手回校。</w:t>
      </w:r>
    </w:p>
    <w:p>
      <w:pPr>
        <w:spacing w:after="40"/>
      </w:pPr>
      <w:r>
        <w:rPr>
          <w:b/>
          <w:sz w:val="19"/>
        </w:rPr>
        <w:t>线索：</w:t>
      </w:r>
      <w:r>
        <w:rPr>
          <w:sz w:val="19"/>
        </w:rPr>
        <w:t>莫槐君用非常规手段驱邪；镜中诡异身影；莫槐君用心头血画符；HO3胸口留下奇异刺青；贾士慈对HO3有异常控制欲和亲近</w:t>
      </w:r>
    </w:p>
    <w:p>
      <w:pPr>
        <w:spacing w:after="40"/>
      </w:pPr>
      <w:r>
        <w:rPr>
          <w:b/>
          <w:sz w:val="19"/>
        </w:rPr>
        <w:t>道具：</w:t>
      </w:r>
      <w:r>
        <w:rPr>
          <w:sz w:val="19"/>
        </w:rPr>
        <w:t>木盒、铜钱、红线、香草、黄纸、三光印、黄铜长钉、熏香、小浣熊电饭煲、刺青、扒鸡</w:t>
      </w:r>
    </w:p>
    <w:p>
      <w:pPr>
        <w:spacing w:after="40"/>
      </w:pPr>
      <w:r>
        <w:rPr>
          <w:b/>
          <w:sz w:val="19"/>
        </w:rPr>
        <w:t>备注：</w:t>
      </w:r>
      <w:r>
        <w:rPr>
          <w:sz w:val="19"/>
        </w:rPr>
        <w:t>莫槐君称“中医”，对HO3的关心方式隐晦。</w:t>
      </w:r>
    </w:p>
    <w:p>
      <w:pPr>
        <w:pStyle w:val="Heading2"/>
      </w:pPr>
      <w:r>
        <w:rPr>
          <w:color w:val="1F3B63"/>
        </w:rPr>
        <w:t>第 22 幕 · 模组正文·44路夜车驶向高瞳</w:t>
      </w:r>
    </w:p>
    <w:p>
      <w:pPr>
        <w:spacing w:after="40"/>
      </w:pPr>
      <w:r>
        <w:rPr>
          <w:b/>
          <w:sz w:val="19"/>
        </w:rPr>
        <w:t>人物：</w:t>
      </w:r>
      <w:r>
        <w:rPr>
          <w:sz w:val="19"/>
        </w:rPr>
        <w:t>PC们（调查员）；贾知微（化名晁见远的调查记者，可能出现在大巴车上）</w:t>
      </w:r>
    </w:p>
    <w:p>
      <w:pPr>
        <w:spacing w:after="40"/>
      </w:pPr>
      <w:r>
        <w:rPr>
          <w:b/>
          <w:sz w:val="19"/>
        </w:rPr>
        <w:t>地点：</w:t>
      </w:r>
      <w:r>
        <w:rPr>
          <w:sz w:val="19"/>
        </w:rPr>
        <w:t>44路公交车</w:t>
      </w:r>
    </w:p>
    <w:p>
      <w:pPr>
        <w:spacing w:after="40"/>
      </w:pPr>
      <w:r>
        <w:rPr>
          <w:b/>
          <w:sz w:val="19"/>
        </w:rPr>
        <w:t>时间：</w:t>
      </w:r>
      <w:r>
        <w:rPr>
          <w:sz w:val="19"/>
        </w:rPr>
        <w:t>2016年8月13日，暴雨中</w:t>
      </w:r>
    </w:p>
    <w:p>
      <w:pPr>
        <w:spacing w:after="40"/>
      </w:pPr>
      <w:r>
        <w:rPr>
          <w:b/>
          <w:sz w:val="19"/>
        </w:rPr>
        <w:t>剧情：</w:t>
      </w:r>
      <w:r>
        <w:rPr>
          <w:sz w:val="19"/>
        </w:rPr>
        <w:t>2016年8月，中国北方小镇高瞳遭遇罕见暴雨，已下四五天。雨水侵蚀使山石结构危险，可能发生泥石流和山体滑坡，周围村镇汽车站减少前往高瞳的车次。PC们乘坐的44路公交车是封山前最后一班。这种异变是受到黑山羊之母影响，渴望祭品的森林之母渴望潮湿阴暗环境，因此天气降临高瞳。模组开始时，贾知微化名晁见远，可能在PC们进入高瞳的大巴车上出现，幸运的话会跟PC们成为朋友，共同度过难忘的三天。</w:t>
      </w:r>
    </w:p>
    <w:p>
      <w:pPr>
        <w:spacing w:after="40"/>
      </w:pPr>
      <w:r>
        <w:rPr>
          <w:b/>
          <w:sz w:val="19"/>
        </w:rPr>
        <w:t>线索：</w:t>
      </w:r>
      <w:r>
        <w:rPr>
          <w:sz w:val="19"/>
        </w:rPr>
        <w:t>暴雨是黑山羊之母影响所致；44路公交车是封山前最后一班；贾知微化名晁见远可能在大巴车上</w:t>
      </w:r>
    </w:p>
    <w:p>
      <w:pPr>
        <w:spacing w:after="40"/>
      </w:pPr>
      <w:r>
        <w:rPr>
          <w:b/>
          <w:sz w:val="19"/>
        </w:rPr>
        <w:t>道具：</w:t>
      </w:r>
      <w:r>
        <w:rPr>
          <w:sz w:val="19"/>
        </w:rPr>
        <w:t>44路公交车</w:t>
      </w:r>
    </w:p>
    <w:p>
      <w:pPr>
        <w:spacing w:after="40"/>
      </w:pPr>
      <w:r>
        <w:rPr>
          <w:b/>
          <w:sz w:val="19"/>
        </w:rPr>
        <w:t>备注：</w:t>
      </w:r>
      <w:r>
        <w:rPr>
          <w:sz w:val="19"/>
        </w:rPr>
        <w:t>这是模组正文的开头，PC们正式进入高瞳。</w:t>
      </w:r>
    </w:p>
    <w:p>
      <w:pPr>
        <w:pStyle w:val="Heading2"/>
      </w:pPr>
      <w:r>
        <w:rPr>
          <w:color w:val="1F3B63"/>
        </w:rPr>
        <w:t>第 23 幕 · 44路夜车·晁见远登场</w:t>
      </w:r>
    </w:p>
    <w:p>
      <w:pPr>
        <w:spacing w:after="40"/>
      </w:pPr>
      <w:r>
        <w:rPr>
          <w:b/>
          <w:sz w:val="19"/>
        </w:rPr>
        <w:t>人物：</w:t>
      </w:r>
      <w:r>
        <w:rPr>
          <w:sz w:val="19"/>
        </w:rPr>
        <w:t>PC们（乘客）；司机（44路公交车司机）；晁见远（自称潍坊日报社调查记者）</w:t>
      </w:r>
    </w:p>
    <w:p>
      <w:pPr>
        <w:spacing w:after="40"/>
      </w:pPr>
      <w:r>
        <w:rPr>
          <w:b/>
          <w:sz w:val="19"/>
        </w:rPr>
        <w:t>地点：</w:t>
      </w:r>
      <w:r>
        <w:rPr>
          <w:sz w:val="19"/>
        </w:rPr>
        <w:t>44路夜车、省道、后河村水库、丘陵</w:t>
      </w:r>
    </w:p>
    <w:p>
      <w:pPr>
        <w:spacing w:after="40"/>
      </w:pPr>
      <w:r>
        <w:rPr>
          <w:b/>
          <w:sz w:val="19"/>
        </w:rPr>
        <w:t>时间：</w:t>
      </w:r>
      <w:r>
        <w:rPr>
          <w:sz w:val="19"/>
        </w:rPr>
        <w:t>8月13日夜晚，暴雨持续</w:t>
      </w:r>
    </w:p>
    <w:p>
      <w:pPr>
        <w:spacing w:after="40"/>
      </w:pPr>
      <w:r>
        <w:rPr>
          <w:b/>
          <w:sz w:val="19"/>
        </w:rPr>
        <w:t>剧情：</w:t>
      </w:r>
      <w:r>
        <w:rPr>
          <w:sz w:val="19"/>
        </w:rPr>
        <w:t>PC们在颠簸中醒来，发现车上只剩五人：PC们、司机和一名黑发青年。司机抱怨路况，PC们可互相介绍。当某位PC开口后，后排的黑发青年晁见远热情地跳出来搭话，自称潍坊日报社调查记者，来高瞳调查儿童走失案，并掏出套袋小国光苹果请客（实为高度腐败的陪葬品，吃下需次日进行体质鉴定）。他提到自己最小的弟弟也在高瞳失踪，含糊地说是在方山旅游时失踪。PC可询问儿童走失案，得知2016年7月2日10岁女童冯某失踪，家长怀疑被信教的爷爷奶奶献祭，警方未发现邪教迹象，监控显示最后出现在西城河堤附近，疑为意外落水。晁见远请求PC帮忙留意线索，并留下电话号码（白天空号，入夜可接通）。</w:t>
      </w:r>
    </w:p>
    <w:p>
      <w:pPr>
        <w:spacing w:after="40"/>
      </w:pPr>
      <w:r>
        <w:rPr>
          <w:b/>
          <w:sz w:val="19"/>
        </w:rPr>
        <w:t>线索：</w:t>
      </w:r>
      <w:r>
        <w:rPr>
          <w:sz w:val="19"/>
        </w:rPr>
        <w:t>晁见远自称调查记者，但其苹果为腐败陪葬品；晁见远弟弟在方山失踪；冯巍失踪案：2016年7月2日，西城河堤，疑为落水；晁见远号码白天空号，入夜可接通</w:t>
      </w:r>
    </w:p>
    <w:p>
      <w:pPr>
        <w:spacing w:after="40"/>
      </w:pPr>
      <w:r>
        <w:rPr>
          <w:b/>
          <w:sz w:val="19"/>
        </w:rPr>
        <w:t>道具：</w:t>
      </w:r>
      <w:r>
        <w:rPr>
          <w:sz w:val="19"/>
        </w:rPr>
        <w:t>套袋小国光苹果、摄像机、行李包</w:t>
      </w:r>
    </w:p>
    <w:p>
      <w:pPr>
        <w:spacing w:after="40"/>
      </w:pPr>
      <w:r>
        <w:rPr>
          <w:b/>
          <w:sz w:val="19"/>
        </w:rPr>
        <w:t>备注：</w:t>
      </w:r>
      <w:r>
        <w:rPr>
          <w:sz w:val="19"/>
        </w:rPr>
        <w:t>晁见远即贾知微化名，其苹果为陪葬品，吃下需体质鉴定。此幕为PC与晁见远建立关系的关键。</w:t>
      </w:r>
    </w:p>
    <w:p>
      <w:pPr>
        <w:pStyle w:val="Heading2"/>
      </w:pPr>
      <w:r>
        <w:rPr>
          <w:color w:val="1F3B63"/>
        </w:rPr>
        <w:t>第 24 幕 · 后河村招待所·四叔与登记</w:t>
      </w:r>
    </w:p>
    <w:p>
      <w:pPr>
        <w:spacing w:after="40"/>
      </w:pPr>
      <w:r>
        <w:rPr>
          <w:b/>
          <w:sz w:val="19"/>
        </w:rPr>
        <w:t>人物：</w:t>
      </w:r>
      <w:r>
        <w:rPr>
          <w:sz w:val="19"/>
        </w:rPr>
        <w:t>司机（44路公交车司机）；四叔（后河村招待所老板）；PC们（借宿旅客）；晁见远（同行旅客）</w:t>
      </w:r>
    </w:p>
    <w:p>
      <w:pPr>
        <w:spacing w:after="40"/>
      </w:pPr>
      <w:r>
        <w:rPr>
          <w:b/>
          <w:sz w:val="19"/>
        </w:rPr>
        <w:t>地点：</w:t>
      </w:r>
      <w:r>
        <w:rPr>
          <w:sz w:val="19"/>
        </w:rPr>
        <w:t>后河村招待所、村道、省道</w:t>
      </w:r>
    </w:p>
    <w:p>
      <w:pPr>
        <w:spacing w:after="40"/>
      </w:pPr>
      <w:r>
        <w:rPr>
          <w:b/>
          <w:sz w:val="19"/>
        </w:rPr>
        <w:t>时间：</w:t>
      </w:r>
      <w:r>
        <w:rPr>
          <w:sz w:val="19"/>
        </w:rPr>
        <w:t>8月13日深夜</w:t>
      </w:r>
    </w:p>
    <w:p>
      <w:pPr>
        <w:spacing w:after="40"/>
      </w:pPr>
      <w:r>
        <w:rPr>
          <w:b/>
          <w:sz w:val="19"/>
        </w:rPr>
        <w:t>剧情：</w:t>
      </w:r>
      <w:r>
        <w:rPr>
          <w:sz w:val="19"/>
        </w:rPr>
        <w:t>大巴驶入后河村，停在二层小楼前。司机因暴雨和车上多出的乘客感到恐惧，决定在此借宿，搪塞PC说暴雨夜不适合继续行车。司机敲门，四叔开门，他头发全白、面容惨淡、眼白布满血丝、嘴唇不断张合念叨。司机称其为“四叔”，先行去二楼。四叔一瘸一拐引PC到前台，要求登记姓名、电话、身份证号，然后给钥匙。PC可翻看登记簿，发现两周前山大考察队登记，其中有陈皓雅的名字。若询问四叔，只能得到恶意眼神。调查一楼客厅可发现写满宗教符号的碎纸，成功精神分析可获得短暂交流。桌上有一张便签：“四叔，一个人老在家里窝着容易发霉，有空出来散散步吧，可以叫上我一起聊天。热心警察小王。”抽屉底部有倒扣的全家福，背面写着“今年轮到我们了”，HO2会认出这是导入剧情中见过的母子。在四叔面前提起HO2与HO3身份会激怒他，此后交涉增加惩罚骰。</w:t>
      </w:r>
    </w:p>
    <w:p>
      <w:pPr>
        <w:spacing w:after="40"/>
      </w:pPr>
      <w:r>
        <w:rPr>
          <w:b/>
          <w:sz w:val="19"/>
        </w:rPr>
        <w:t>线索：</w:t>
      </w:r>
      <w:r>
        <w:rPr>
          <w:sz w:val="19"/>
        </w:rPr>
        <w:t>登记簿上有陈皓雅的名字（山大考察队）；四叔精神异常，碎纸写满宗教符号；便签来自热心警察小王；全家福背面写着“今年轮到我们了”；HO2认出照片中的母子</w:t>
      </w:r>
    </w:p>
    <w:p>
      <w:pPr>
        <w:spacing w:after="40"/>
      </w:pPr>
      <w:r>
        <w:rPr>
          <w:b/>
          <w:sz w:val="19"/>
        </w:rPr>
        <w:t>道具：</w:t>
      </w:r>
      <w:r>
        <w:rPr>
          <w:sz w:val="19"/>
        </w:rPr>
        <w:t>登记簿、碎纸、便签、全家福照片、钥匙</w:t>
      </w:r>
    </w:p>
    <w:p>
      <w:pPr>
        <w:spacing w:after="40"/>
      </w:pPr>
      <w:r>
        <w:rPr>
          <w:b/>
          <w:sz w:val="19"/>
        </w:rPr>
        <w:t>备注：</w:t>
      </w:r>
      <w:r>
        <w:rPr>
          <w:sz w:val="19"/>
        </w:rPr>
        <w:t>四叔即贾建宁，贾士信与张秀兰的灵堂在客房5。调查最好在四叔回卧室后进行。</w:t>
      </w:r>
    </w:p>
    <w:p>
      <w:pPr>
        <w:pStyle w:val="Heading2"/>
      </w:pPr>
      <w:r>
        <w:rPr>
          <w:color w:val="1F3B63"/>
        </w:rPr>
        <w:t>第 25 幕 · 招待所二楼·客房与神像</w:t>
      </w:r>
    </w:p>
    <w:p>
      <w:pPr>
        <w:spacing w:after="40"/>
      </w:pPr>
      <w:r>
        <w:rPr>
          <w:b/>
          <w:sz w:val="19"/>
        </w:rPr>
        <w:t>人物：</w:t>
      </w:r>
      <w:r>
        <w:rPr>
          <w:sz w:val="19"/>
        </w:rPr>
        <w:t>PC们（借宿旅客）；贾士涟（客房1住客）；司机（客房2住客）；晁见远（同行旅客）</w:t>
      </w:r>
    </w:p>
    <w:p>
      <w:pPr>
        <w:spacing w:after="40"/>
      </w:pPr>
      <w:r>
        <w:rPr>
          <w:b/>
          <w:sz w:val="19"/>
        </w:rPr>
        <w:t>地点：</w:t>
      </w:r>
      <w:r>
        <w:rPr>
          <w:sz w:val="19"/>
        </w:rPr>
        <w:t>后河村招待所二楼、客房1、客房2、客房3、客房4、客房5、走廊</w:t>
      </w:r>
    </w:p>
    <w:p>
      <w:pPr>
        <w:spacing w:after="40"/>
      </w:pPr>
      <w:r>
        <w:rPr>
          <w:b/>
          <w:sz w:val="19"/>
        </w:rPr>
        <w:t>时间：</w:t>
      </w:r>
      <w:r>
        <w:rPr>
          <w:sz w:val="19"/>
        </w:rPr>
        <w:t>8月13日深夜</w:t>
      </w:r>
    </w:p>
    <w:p>
      <w:pPr>
        <w:spacing w:after="40"/>
      </w:pPr>
      <w:r>
        <w:rPr>
          <w:b/>
          <w:sz w:val="19"/>
        </w:rPr>
        <w:t>剧情：</w:t>
      </w:r>
      <w:r>
        <w:rPr>
          <w:sz w:val="19"/>
        </w:rPr>
        <w:t>PC们沿水泥楼梯上二楼，走廊昏暗低矮，窗户封纸，尽头有高大黑影。右手边五间客房。客房1反锁，大声敲门会惊醒贾士涟；客房2有司机鼾声；客房3和4可用钥匙打开，布置陈旧，有霉味，墙上挂着一人高的年画（抱红鲤鱼男孩），客房4的年画因漏雨生霉点，看似男孩眼中流下血泪。客房5被一尊脚踩铜花莲座、身穿红色道衣的女神像挡住，神像三面（人、鬼、猪）、八臂各托婴儿，供桌上有黄铜香炉、插筷米饭、碎肉。直视神像SC 0/1，成功神秘学或知识可识别为太华西真万炁祖母元君/无生老母。第五间房实为四叔给贾士信修的灵堂，夜晚贾士信会从墙壁洞口爬出攻击客人，堵住洞口可防止。张秀兰在第五间房哼唱摇篮曲。</w:t>
      </w:r>
    </w:p>
    <w:p>
      <w:pPr>
        <w:spacing w:after="40"/>
      </w:pPr>
      <w:r>
        <w:rPr>
          <w:b/>
          <w:sz w:val="19"/>
        </w:rPr>
        <w:t>线索：</w:t>
      </w:r>
      <w:r>
        <w:rPr>
          <w:sz w:val="19"/>
        </w:rPr>
        <w:t>神像为后姥娘娘/无生老母，三面八臂托婴儿；客房5被神像挡住，实为灵堂；年画男孩疑似血泪；墙壁有低矮洞口</w:t>
      </w:r>
    </w:p>
    <w:p>
      <w:pPr>
        <w:spacing w:after="40"/>
      </w:pPr>
      <w:r>
        <w:rPr>
          <w:b/>
          <w:sz w:val="19"/>
        </w:rPr>
        <w:t>道具：</w:t>
      </w:r>
      <w:r>
        <w:rPr>
          <w:sz w:val="19"/>
        </w:rPr>
        <w:t>神像、供桌、黄铜香炉、米饭、碎肉、年画、钥匙</w:t>
      </w:r>
    </w:p>
    <w:p>
      <w:pPr>
        <w:spacing w:after="40"/>
      </w:pPr>
      <w:r>
        <w:rPr>
          <w:b/>
          <w:sz w:val="19"/>
        </w:rPr>
        <w:t>备注：</w:t>
      </w:r>
      <w:r>
        <w:rPr>
          <w:sz w:val="19"/>
        </w:rPr>
        <w:t>直视神像SC 0/1。若未堵洞口，深夜贾士信会从洞口爬出袭击。</w:t>
      </w:r>
    </w:p>
    <w:p>
      <w:pPr>
        <w:pStyle w:val="Heading2"/>
      </w:pPr>
      <w:r>
        <w:rPr>
          <w:color w:val="1F3B63"/>
        </w:rPr>
        <w:t>第 26 幕 · 深夜袭击·贾士信爬床</w:t>
      </w:r>
    </w:p>
    <w:p>
      <w:pPr>
        <w:spacing w:after="40"/>
      </w:pPr>
      <w:r>
        <w:rPr>
          <w:b/>
          <w:sz w:val="19"/>
        </w:rPr>
        <w:t>人物：</w:t>
      </w:r>
      <w:r>
        <w:rPr>
          <w:sz w:val="19"/>
        </w:rPr>
        <w:t>PC们（被袭击者）；贾士信（死去的鬼胎）；晁见远（保护PC）；贾士涟（客房1住客）</w:t>
      </w:r>
    </w:p>
    <w:p>
      <w:pPr>
        <w:spacing w:after="40"/>
      </w:pPr>
      <w:r>
        <w:rPr>
          <w:b/>
          <w:sz w:val="19"/>
        </w:rPr>
        <w:t>地点：</w:t>
      </w:r>
      <w:r>
        <w:rPr>
          <w:sz w:val="19"/>
        </w:rPr>
        <w:t>后河村招待所客房3、客房4、走廊、客房1</w:t>
      </w:r>
    </w:p>
    <w:p>
      <w:pPr>
        <w:spacing w:after="40"/>
      </w:pPr>
      <w:r>
        <w:rPr>
          <w:b/>
          <w:sz w:val="19"/>
        </w:rPr>
        <w:t>时间：</w:t>
      </w:r>
      <w:r>
        <w:rPr>
          <w:sz w:val="19"/>
        </w:rPr>
        <w:t>8月13日深夜至14日凌晨</w:t>
      </w:r>
    </w:p>
    <w:p>
      <w:pPr>
        <w:spacing w:after="40"/>
      </w:pPr>
      <w:r>
        <w:rPr>
          <w:b/>
          <w:sz w:val="19"/>
        </w:rPr>
        <w:t>剧情：</w:t>
      </w:r>
      <w:r>
        <w:rPr>
          <w:sz w:val="19"/>
        </w:rPr>
        <w:t>若未堵洞口，深夜客房4的PC需聆听检定，听到墙壁后窸窣声，贾士信从灵堂爬出，从床上拽下最近的人试图扼死。客房3的PC可聆听检定是否苏醒。贾士信肤色苍白，八根手臂，双腿扭曲成手臂，只能爬行，面容扭曲。目睹复活的死者SC 1/1D6。HO2秘密信息：觉得它在对自己笑。晁见远无需聆听即苏醒并保护PC。若缠斗过久，惊醒客房1的贾士涟，他开门将PC拉入房间，用家具堵门，痞笑打招呼。贾士涟称怪物为“人脚子獾”，编造故事解释，试图转移注意力避免PC受后姥污染。若堵上洞口，深夜客房4的PC听到抓挠和捶打声，窗外月光变红，楼下四叔踱步，半梦半醒间听到童谣：“阿父饮我血，阿母食我肉……铜花渗山泪，闰四年一熟……皇天数算珠，后土磨牙臼……小灾噬鸡豚，大灾吞人骨……”</w:t>
      </w:r>
    </w:p>
    <w:p>
      <w:pPr>
        <w:spacing w:after="40"/>
      </w:pPr>
      <w:r>
        <w:rPr>
          <w:b/>
          <w:sz w:val="19"/>
        </w:rPr>
        <w:t>线索：</w:t>
      </w:r>
      <w:r>
        <w:rPr>
          <w:sz w:val="19"/>
        </w:rPr>
        <w:t>贾士信为八臂爬行怪物，与四叔儿子相似；贾士涟称怪物为人脚子獾，编造故事；童谣暗示铜花祭与周期；月光变红</w:t>
      </w:r>
    </w:p>
    <w:p>
      <w:pPr>
        <w:spacing w:after="40"/>
      </w:pPr>
      <w:r>
        <w:rPr>
          <w:b/>
          <w:sz w:val="19"/>
        </w:rPr>
        <w:t>道具：</w:t>
      </w:r>
      <w:r>
        <w:rPr>
          <w:sz w:val="19"/>
        </w:rPr>
        <w:t>手电、家具、年画、洞口</w:t>
      </w:r>
    </w:p>
    <w:p>
      <w:pPr>
        <w:spacing w:after="40"/>
      </w:pPr>
      <w:r>
        <w:rPr>
          <w:b/>
          <w:sz w:val="19"/>
        </w:rPr>
        <w:t>备注：</w:t>
      </w:r>
      <w:r>
        <w:rPr>
          <w:sz w:val="19"/>
        </w:rPr>
        <w:t>杀死贾士信后若未防备，数小时后会再次袭击。贾士涟会性骚扰APP最高的PC。</w:t>
      </w:r>
    </w:p>
    <w:p>
      <w:pPr>
        <w:pStyle w:val="Heading2"/>
      </w:pPr>
      <w:r>
        <w:rPr>
          <w:color w:val="1F3B63"/>
        </w:rPr>
        <w:t>第 27 幕 · 次日清晨·晁见远失踪</w:t>
      </w:r>
    </w:p>
    <w:p>
      <w:pPr>
        <w:spacing w:after="40"/>
      </w:pPr>
      <w:r>
        <w:rPr>
          <w:b/>
          <w:sz w:val="19"/>
        </w:rPr>
        <w:t>人物：</w:t>
      </w:r>
      <w:r>
        <w:rPr>
          <w:sz w:val="19"/>
        </w:rPr>
        <w:t>四叔（招待所老板）；司机（44路公交车司机）；贾士涟（住客）；PC们（借宿旅客）</w:t>
      </w:r>
    </w:p>
    <w:p>
      <w:pPr>
        <w:spacing w:after="40"/>
      </w:pPr>
      <w:r>
        <w:rPr>
          <w:b/>
          <w:sz w:val="19"/>
        </w:rPr>
        <w:t>地点：</w:t>
      </w:r>
      <w:r>
        <w:rPr>
          <w:sz w:val="19"/>
        </w:rPr>
        <w:t>后河村招待所一楼、厨房</w:t>
      </w:r>
    </w:p>
    <w:p>
      <w:pPr>
        <w:spacing w:after="40"/>
      </w:pPr>
      <w:r>
        <w:rPr>
          <w:b/>
          <w:sz w:val="19"/>
        </w:rPr>
        <w:t>时间：</w:t>
      </w:r>
      <w:r>
        <w:rPr>
          <w:sz w:val="19"/>
        </w:rPr>
        <w:t>8月14日早晨</w:t>
      </w:r>
    </w:p>
    <w:p>
      <w:pPr>
        <w:spacing w:after="40"/>
      </w:pPr>
      <w:r>
        <w:rPr>
          <w:b/>
          <w:sz w:val="19"/>
        </w:rPr>
        <w:t>剧情：</w:t>
      </w:r>
      <w:r>
        <w:rPr>
          <w:sz w:val="19"/>
        </w:rPr>
        <w:t>度过夜晚后，PC们醒来发现四叔眼神怨毒但已做好早饭，司机在厨房埋头苦吃。贾士涟下楼吃饭，可搭话。晁见远及其行李、摄像机全部消失，司机和贾士涟称醒来后未见过他，四叔冷嘲热讽说可能死在山里了。若HO2向贾士涟坦白回高瞳寻亲，贾士涟会意识到HO2的回归将导致贾家再次献祭HO2。若未认出HO2，贾士涟会交换联系方式后分别；若认出，他会僵住并低声说“你是当年的……”，要求HO2保密，并主动跟随。暴雨停息，司机驾驶大巴送PC前往高瞳县城，贾士涟同行。</w:t>
      </w:r>
    </w:p>
    <w:p>
      <w:pPr>
        <w:spacing w:after="40"/>
      </w:pPr>
      <w:r>
        <w:rPr>
          <w:b/>
          <w:sz w:val="19"/>
        </w:rPr>
        <w:t>线索：</w:t>
      </w:r>
      <w:r>
        <w:rPr>
          <w:sz w:val="19"/>
        </w:rPr>
        <w:t>晁见远失踪，行李消失；贾士涟对HO2身份的反应；四叔的怨毒眼神</w:t>
      </w:r>
    </w:p>
    <w:p>
      <w:pPr>
        <w:spacing w:after="40"/>
      </w:pPr>
      <w:r>
        <w:rPr>
          <w:b/>
          <w:sz w:val="19"/>
        </w:rPr>
        <w:t>道具：</w:t>
      </w:r>
      <w:r>
        <w:rPr>
          <w:sz w:val="19"/>
        </w:rPr>
        <w:t>早饭、大巴车</w:t>
      </w:r>
    </w:p>
    <w:p>
      <w:pPr>
        <w:spacing w:after="40"/>
      </w:pPr>
      <w:r>
        <w:rPr>
          <w:b/>
          <w:sz w:val="19"/>
        </w:rPr>
        <w:t>备注：</w:t>
      </w:r>
      <w:r>
        <w:rPr>
          <w:sz w:val="19"/>
        </w:rPr>
        <w:t>13号晚至14号早晨可联系除陈皓雅外的NPC，14号后信号塔故障无法通讯。</w:t>
      </w:r>
    </w:p>
    <w:p>
      <w:pPr>
        <w:pStyle w:val="Heading2"/>
      </w:pPr>
      <w:r>
        <w:rPr>
          <w:color w:val="1F3B63"/>
        </w:rPr>
        <w:t>第 28 幕 · 高瞳车站·程尹接站与铜花教徒</w:t>
      </w:r>
    </w:p>
    <w:p>
      <w:pPr>
        <w:spacing w:after="40"/>
      </w:pPr>
      <w:r>
        <w:rPr>
          <w:b/>
          <w:sz w:val="19"/>
        </w:rPr>
        <w:t>人物：</w:t>
      </w:r>
      <w:r>
        <w:rPr>
          <w:sz w:val="19"/>
        </w:rPr>
        <w:t>PC们（抵达者）；程尹（HO1的同事）；贾士涟（同行者）；铜花教徒（监视外乡人）</w:t>
      </w:r>
    </w:p>
    <w:p>
      <w:pPr>
        <w:spacing w:after="40"/>
      </w:pPr>
      <w:r>
        <w:rPr>
          <w:b/>
          <w:sz w:val="19"/>
        </w:rPr>
        <w:t>地点：</w:t>
      </w:r>
      <w:r>
        <w:rPr>
          <w:sz w:val="19"/>
        </w:rPr>
        <w:t>高瞳县城、车站、出站口</w:t>
      </w:r>
    </w:p>
    <w:p>
      <w:pPr>
        <w:spacing w:after="40"/>
      </w:pPr>
      <w:r>
        <w:rPr>
          <w:b/>
          <w:sz w:val="19"/>
        </w:rPr>
        <w:t>时间：</w:t>
      </w:r>
      <w:r>
        <w:rPr>
          <w:sz w:val="19"/>
        </w:rPr>
        <w:t>8月14日白天</w:t>
      </w:r>
    </w:p>
    <w:p>
      <w:pPr>
        <w:spacing w:after="40"/>
      </w:pPr>
      <w:r>
        <w:rPr>
          <w:b/>
          <w:sz w:val="19"/>
        </w:rPr>
        <w:t>剧情：</w:t>
      </w:r>
      <w:r>
        <w:rPr>
          <w:sz w:val="19"/>
        </w:rPr>
        <w:t>大巴抵达高瞳车站，车站冷清，时刻表只剩县内班次。成功侦察可注意到角落有几个农民鬼鬼祟祟观察PC，是程尹命令的狂信徒，察觉目光即跑开。出站口，程尹拿着手机，黑眼圈严重，疲惫地询问HO1。他鞠躬道歉，介绍落脚处：教师村短租公寓（免费，条件差）和厚德旅馆（自费，条件好），PC也可提出去程尹家、贾士涟家或HO3家。程尹介绍自己为HO1同事，负责接待。若PC提起神像，程尹称后姥娘娘为土地神，并比划挽花念诵：“真空家乡，无生老母。颂消灾捍厄，济度延龄，大悲大愿，大圣大慈，北斗九真，紫光明哲，慈惠太素元君，金真圣德天尊。”听颂真名SC 0/1。若PC未与贾士涟接触，他自行离去，可在麻将馆、县史馆或旅馆偶遇；若认出HO2，他会主动跟随并要求玩“旧情复燃”游戏。HO3若未联系贾士慈，会收到短信要求见面，并给司机号码。</w:t>
      </w:r>
    </w:p>
    <w:p>
      <w:pPr>
        <w:spacing w:after="40"/>
      </w:pPr>
      <w:r>
        <w:rPr>
          <w:b/>
          <w:sz w:val="19"/>
        </w:rPr>
        <w:t>线索：</w:t>
      </w:r>
      <w:r>
        <w:rPr>
          <w:sz w:val="19"/>
        </w:rPr>
        <w:t>铜花教徒监视外乡人；程尹念诵后姥娘娘颂词；贾士慈给HO3的短信；贾士涟对HO2的跟随</w:t>
      </w:r>
    </w:p>
    <w:p>
      <w:pPr>
        <w:spacing w:after="40"/>
      </w:pPr>
      <w:r>
        <w:rPr>
          <w:b/>
          <w:sz w:val="19"/>
        </w:rPr>
        <w:t>道具：</w:t>
      </w:r>
      <w:r>
        <w:rPr>
          <w:sz w:val="19"/>
        </w:rPr>
        <w:t>手机、地图、时刻表</w:t>
      </w:r>
    </w:p>
    <w:p>
      <w:pPr>
        <w:spacing w:after="40"/>
      </w:pPr>
      <w:r>
        <w:rPr>
          <w:b/>
          <w:sz w:val="19"/>
        </w:rPr>
        <w:t>备注：</w:t>
      </w:r>
      <w:r>
        <w:rPr>
          <w:sz w:val="19"/>
        </w:rPr>
        <w:t>程尹知无不言，但不涉及杀人传教。HO2公开身份会迅速传至贾家高层。</w:t>
      </w:r>
    </w:p>
    <w:p>
      <w:pPr>
        <w:pStyle w:val="Heading2"/>
      </w:pPr>
      <w:r>
        <w:rPr>
          <w:color w:val="1F3B63"/>
        </w:rPr>
        <w:t>第 29 幕 · 高瞳县人民小学·冯巍的课桌与宿舍</w:t>
      </w:r>
    </w:p>
    <w:p>
      <w:pPr>
        <w:spacing w:after="40"/>
      </w:pPr>
      <w:r>
        <w:rPr>
          <w:b/>
          <w:sz w:val="19"/>
        </w:rPr>
        <w:t>人物：</w:t>
      </w:r>
      <w:r>
        <w:rPr>
          <w:sz w:val="19"/>
        </w:rPr>
        <w:t>PC们（调查者）；程尹（引导者）</w:t>
      </w:r>
    </w:p>
    <w:p>
      <w:pPr>
        <w:spacing w:after="40"/>
      </w:pPr>
      <w:r>
        <w:rPr>
          <w:b/>
          <w:sz w:val="19"/>
        </w:rPr>
        <w:t>地点：</w:t>
      </w:r>
      <w:r>
        <w:rPr>
          <w:sz w:val="19"/>
        </w:rPr>
        <w:t>高瞳县人民小学、教学楼、二年级三班、学生宿舍、教师办公区、教师村公寓</w:t>
      </w:r>
    </w:p>
    <w:p>
      <w:pPr>
        <w:spacing w:after="40"/>
      </w:pPr>
      <w:r>
        <w:rPr>
          <w:b/>
          <w:sz w:val="19"/>
        </w:rPr>
        <w:t>时间：</w:t>
      </w:r>
      <w:r>
        <w:rPr>
          <w:sz w:val="19"/>
        </w:rPr>
        <w:t>8月14日白天</w:t>
      </w:r>
    </w:p>
    <w:p>
      <w:pPr>
        <w:spacing w:after="40"/>
      </w:pPr>
      <w:r>
        <w:rPr>
          <w:b/>
          <w:sz w:val="19"/>
        </w:rPr>
        <w:t>剧情：</w:t>
      </w:r>
      <w:r>
        <w:rPr>
          <w:sz w:val="19"/>
        </w:rPr>
        <w:t>程尹带HO1前往学校熟悉环境。教学楼一楼尽头是二年级三班，冯巍所在班级。暑假无人，角落空桌划满锋利痕迹，桌面写有“去死”“恶心的鬼胎”“杂种”。若冯巍已死，夜间来会看到木纹扭曲成女孩面皮。侦察废纸篓找到撕毁纸团，拼出《鬼母送子药》药方：子母灰三钱、夜合欢七朵、百足虫五只、无患子九、灯心草九寸、伏龙肝二两，粒浸尸水三昼夜。鬼母子均可按照此方复用，连服三日，第四夜鬼母怀胎，鬼子登仙。旁边有冯巍铅笔字：“什么玩意儿啊！太难喝了，我才不要喝。”程尹对冯巍遭遇淡漠，称她为鬼胎，解释鬼胎是通过后姥娘娘送子神药诞生，生命来自方山深处的母亲，终将回归。若PC心理学成功，发现程尹情绪模仿。若质疑，程尹蹲下说以为霸凌正常，自己小时候也被这样对待。学生宿舍被黄符、红麻绳、铜莲花封锁，程尹撕符开锁。宿舍因三才镇煞局被破，冤魂汇聚，白天进入也会感到身体沉重，有冤魂趴身。调查冯巍宿舍可找到她写给程尹的信和程尹的回信，讨论爱德华·蒙克。</w:t>
      </w:r>
    </w:p>
    <w:p>
      <w:pPr>
        <w:spacing w:after="40"/>
      </w:pPr>
      <w:r>
        <w:rPr>
          <w:b/>
          <w:sz w:val="19"/>
        </w:rPr>
        <w:t>线索：</w:t>
      </w:r>
      <w:r>
        <w:rPr>
          <w:sz w:val="19"/>
        </w:rPr>
        <w:t>冯巍课桌刻有侮辱文字；鬼母送子药药方；程尹称冯巍为鬼胎；宿舍三才镇煞局被破，冤魂聚集；冯巍与程尹关于蒙克的通信</w:t>
      </w:r>
    </w:p>
    <w:p>
      <w:pPr>
        <w:spacing w:after="40"/>
      </w:pPr>
      <w:r>
        <w:rPr>
          <w:b/>
          <w:sz w:val="19"/>
        </w:rPr>
        <w:t>道具：</w:t>
      </w:r>
      <w:r>
        <w:rPr>
          <w:sz w:val="19"/>
        </w:rPr>
        <w:t>课桌、纸团、药方、黄符、红麻绳、铜莲花、信纸</w:t>
      </w:r>
    </w:p>
    <w:p>
      <w:pPr>
        <w:spacing w:after="40"/>
      </w:pPr>
      <w:r>
        <w:rPr>
          <w:b/>
          <w:sz w:val="19"/>
        </w:rPr>
        <w:t>备注：</w:t>
      </w:r>
      <w:r>
        <w:rPr>
          <w:sz w:val="19"/>
        </w:rPr>
        <w:t>程尹对鬼胎态度冷漠，其情绪为模仿。宿舍进入后身体沉重是冤魂附身。</w:t>
      </w:r>
    </w:p>
    <w:p>
      <w:pPr>
        <w:pStyle w:val="Heading2"/>
      </w:pPr>
      <w:r>
        <w:rPr>
          <w:color w:val="1F3B63"/>
        </w:rPr>
        <w:t>第 30 幕 · 信件往来·程尹与冯巍的通信</w:t>
      </w:r>
    </w:p>
    <w:p>
      <w:pPr>
        <w:spacing w:after="40"/>
      </w:pPr>
      <w:r>
        <w:rPr>
          <w:b/>
          <w:sz w:val="19"/>
        </w:rPr>
        <w:t>人物：</w:t>
      </w:r>
      <w:r>
        <w:rPr>
          <w:sz w:val="19"/>
        </w:rPr>
        <w:t>程尹（教师，与冯巍通信）；冯巍（学生，写信求助）</w:t>
      </w:r>
    </w:p>
    <w:p>
      <w:pPr>
        <w:spacing w:after="40"/>
      </w:pPr>
      <w:r>
        <w:rPr>
          <w:b/>
          <w:sz w:val="19"/>
        </w:rPr>
        <w:t>地点：</w:t>
      </w:r>
      <w:r>
        <w:rPr>
          <w:sz w:val="19"/>
        </w:rPr>
        <w:t>高瞳县人民小学</w:t>
      </w:r>
    </w:p>
    <w:p>
      <w:pPr>
        <w:spacing w:after="40"/>
      </w:pPr>
      <w:r>
        <w:rPr>
          <w:b/>
          <w:sz w:val="19"/>
        </w:rPr>
        <w:t>时间：</w:t>
      </w:r>
      <w:r>
        <w:rPr>
          <w:sz w:val="19"/>
        </w:rPr>
        <w:t>数月间</w:t>
      </w:r>
    </w:p>
    <w:p>
      <w:pPr>
        <w:spacing w:after="40"/>
      </w:pPr>
      <w:r>
        <w:rPr>
          <w:b/>
          <w:sz w:val="19"/>
        </w:rPr>
        <w:t>剧情：</w:t>
      </w:r>
      <w:r>
        <w:rPr>
          <w:sz w:val="19"/>
        </w:rPr>
        <w:t>冯巍写信给程尹，询问爱德华·蒙克的事，并抱怨爷爷奶奶不允许她读太多书。程尹以楷体回信，介绍蒙克的精神疾病与画作《呐喊》，并约定在学校面谈。三个月后，冯巍来信说爷爷奶奶发疯想献祭她，哄骗她吃药，她嫌难吃没喝，请求程尹帮她杀了爷爷奶奶。程尹耐心回信，指出杀人不对，并建议她抱住爷爷奶奶说‘都是我不好，爷爷奶奶，原谅我吧’，用楚楚可怜的表情恳求陪伴。冯巍回信骂‘卧槽你个心机婊’。程尹苦思后回信，问这些词跟谁学的，并说建议有效，勉强开心，邀请他们周末去河边看喇叭花、放风筝。最后冯巍回信只有一个字：‘行’。信件戛然而止。</w:t>
      </w:r>
    </w:p>
    <w:p>
      <w:pPr>
        <w:spacing w:after="40"/>
      </w:pPr>
      <w:r>
        <w:rPr>
          <w:b/>
          <w:sz w:val="19"/>
        </w:rPr>
        <w:t>线索：</w:t>
      </w:r>
      <w:r>
        <w:rPr>
          <w:sz w:val="19"/>
        </w:rPr>
        <w:t>冯巍的爷爷奶奶试图让她吃药并献祭她；程尹建议冯巍用情感打动爷爷奶奶；冯巍用词直白，态度拽</w:t>
      </w:r>
    </w:p>
    <w:p>
      <w:pPr>
        <w:spacing w:after="40"/>
      </w:pPr>
      <w:r>
        <w:rPr>
          <w:b/>
          <w:sz w:val="19"/>
        </w:rPr>
        <w:t>道具：</w:t>
      </w:r>
      <w:r>
        <w:rPr>
          <w:sz w:val="19"/>
        </w:rPr>
        <w:t>信件、药</w:t>
      </w:r>
    </w:p>
    <w:p>
      <w:pPr>
        <w:spacing w:after="40"/>
      </w:pPr>
      <w:r>
        <w:rPr>
          <w:b/>
          <w:sz w:val="19"/>
        </w:rPr>
        <w:t>备注：</w:t>
      </w:r>
      <w:r>
        <w:rPr>
          <w:sz w:val="19"/>
        </w:rPr>
        <w:t>此幕为背景铺垫，揭示冯巍的处境与程尹的介入，为后续冯巍失踪与求救埋下伏笔。</w:t>
      </w:r>
    </w:p>
    <w:p>
      <w:pPr>
        <w:pStyle w:val="Heading2"/>
      </w:pPr>
      <w:r>
        <w:rPr>
          <w:color w:val="1F3B63"/>
        </w:rPr>
        <w:t>第 31 幕 · 教师办公楼·后姥铜像与程尹的分享</w:t>
      </w:r>
    </w:p>
    <w:p>
      <w:pPr>
        <w:spacing w:after="40"/>
      </w:pPr>
      <w:r>
        <w:rPr>
          <w:b/>
          <w:sz w:val="19"/>
        </w:rPr>
        <w:t>人物：</w:t>
      </w:r>
      <w:r>
        <w:rPr>
          <w:sz w:val="19"/>
        </w:rPr>
        <w:t>程尹（教师）；HO1（新教师）</w:t>
      </w:r>
    </w:p>
    <w:p>
      <w:pPr>
        <w:spacing w:after="40"/>
      </w:pPr>
      <w:r>
        <w:rPr>
          <w:b/>
          <w:sz w:val="19"/>
        </w:rPr>
        <w:t>地点：</w:t>
      </w:r>
      <w:r>
        <w:rPr>
          <w:sz w:val="19"/>
        </w:rPr>
        <w:t>高瞳县人民小学、教师办公楼</w:t>
      </w:r>
    </w:p>
    <w:p>
      <w:pPr>
        <w:spacing w:after="40"/>
      </w:pPr>
      <w:r>
        <w:rPr>
          <w:b/>
          <w:sz w:val="19"/>
        </w:rPr>
        <w:t>时间：</w:t>
      </w:r>
      <w:r>
        <w:rPr>
          <w:sz w:val="19"/>
        </w:rPr>
        <w:t>白天</w:t>
      </w:r>
    </w:p>
    <w:p>
      <w:pPr>
        <w:spacing w:after="40"/>
      </w:pPr>
      <w:r>
        <w:rPr>
          <w:b/>
          <w:sz w:val="19"/>
        </w:rPr>
        <w:t>剧情：</w:t>
      </w:r>
      <w:r>
        <w:rPr>
          <w:sz w:val="19"/>
        </w:rPr>
        <w:t>教学楼旁的矮房是教师办公室，学校给HO1安排了东边一间。白天其他老师在此工作，程尹帮忙搬HO1的书本教具。办公室很多老师桌上摆放八臂铜身后姥小象或黄铜莲花等物品，并非全是教徒，高瞳人出于辟邪镇宅目的也会请鬼神之物，这无形中加深后姥的认知信仰，使污染愈发深重。如果PC表示兴趣，程尹乐意从柜子里掏出一堆开了光的后姥铜像与PC们分享。</w:t>
      </w:r>
    </w:p>
    <w:p>
      <w:pPr>
        <w:spacing w:after="40"/>
      </w:pPr>
      <w:r>
        <w:rPr>
          <w:b/>
          <w:sz w:val="19"/>
        </w:rPr>
        <w:t>线索：</w:t>
      </w:r>
      <w:r>
        <w:rPr>
          <w:sz w:val="19"/>
        </w:rPr>
        <w:t>后姥铜像与黄铜莲花等物品普遍存在；辟邪镇宅目的加深后姥污染</w:t>
      </w:r>
    </w:p>
    <w:p>
      <w:pPr>
        <w:spacing w:after="40"/>
      </w:pPr>
      <w:r>
        <w:rPr>
          <w:b/>
          <w:sz w:val="19"/>
        </w:rPr>
        <w:t>道具：</w:t>
      </w:r>
      <w:r>
        <w:rPr>
          <w:sz w:val="19"/>
        </w:rPr>
        <w:t>八臂铜身后姥小象、黄铜莲花、后姥铜像</w:t>
      </w:r>
    </w:p>
    <w:p>
      <w:pPr>
        <w:spacing w:after="40"/>
      </w:pPr>
      <w:r>
        <w:rPr>
          <w:b/>
          <w:sz w:val="19"/>
        </w:rPr>
        <w:t>备注：</w:t>
      </w:r>
      <w:r>
        <w:rPr>
          <w:sz w:val="19"/>
        </w:rPr>
        <w:t>展现高瞳本地信仰渗透日常，暗示后姥影响。</w:t>
      </w:r>
    </w:p>
    <w:p>
      <w:pPr>
        <w:pStyle w:val="Heading2"/>
      </w:pPr>
      <w:r>
        <w:rPr>
          <w:color w:val="1F3B63"/>
        </w:rPr>
        <w:t>第 32 幕 · 校园潜伏·冯巍的暗中观察</w:t>
      </w:r>
    </w:p>
    <w:p>
      <w:pPr>
        <w:spacing w:after="40"/>
      </w:pPr>
      <w:r>
        <w:rPr>
          <w:b/>
          <w:sz w:val="19"/>
        </w:rPr>
        <w:t>人物：</w:t>
      </w:r>
      <w:r>
        <w:rPr>
          <w:sz w:val="19"/>
        </w:rPr>
        <w:t>冯巍（潜伏的女孩）；HO1（被跟踪者）；程尹（教师）</w:t>
      </w:r>
    </w:p>
    <w:p>
      <w:pPr>
        <w:spacing w:after="40"/>
      </w:pPr>
      <w:r>
        <w:rPr>
          <w:b/>
          <w:sz w:val="19"/>
        </w:rPr>
        <w:t>地点：</w:t>
      </w:r>
      <w:r>
        <w:rPr>
          <w:sz w:val="19"/>
        </w:rPr>
        <w:t>高瞳县人民小学</w:t>
      </w:r>
    </w:p>
    <w:p>
      <w:pPr>
        <w:spacing w:after="40"/>
      </w:pPr>
      <w:r>
        <w:rPr>
          <w:b/>
          <w:sz w:val="19"/>
        </w:rPr>
        <w:t>时间：</w:t>
      </w:r>
      <w:r>
        <w:rPr>
          <w:sz w:val="19"/>
        </w:rPr>
        <w:t>白天至夜晚</w:t>
      </w:r>
    </w:p>
    <w:p>
      <w:pPr>
        <w:spacing w:after="40"/>
      </w:pPr>
      <w:r>
        <w:rPr>
          <w:b/>
          <w:sz w:val="19"/>
        </w:rPr>
        <w:t>剧情：</w:t>
      </w:r>
      <w:r>
        <w:rPr>
          <w:sz w:val="19"/>
        </w:rPr>
        <w:t>一个月前，冯巍被教会掳走准备献祭，被王莲救下。王莲告诉她搭档一个月后会来高瞳，可向HO1求救。冯巍独自在城中躲避流浪一个月，又累又饿，濒临极限。如果HO1没在15日夜晚前找到她，第二天将在河沟发现她的尸体。侦察普通成功：离开学校时远处草丛晃动，瞥见破破烂烂的小女孩身影。困难成功：她已暗中观察很久，从踏入学校开始视线就出现，但犹豫提防HO1身边的人。敏捷自动失败：冯巍反追踪意识强，娴熟跑进小径消失。冯巍只在程尹不在场时主动出现，否则阴暗跟踪。精神高度紧张，交涉需安抚，一旦感受危险，会用红领巾英勇自缢。</w:t>
      </w:r>
    </w:p>
    <w:p>
      <w:pPr>
        <w:spacing w:after="40"/>
      </w:pPr>
      <w:r>
        <w:rPr>
          <w:b/>
          <w:sz w:val="19"/>
        </w:rPr>
        <w:t>线索：</w:t>
      </w:r>
      <w:r>
        <w:rPr>
          <w:sz w:val="19"/>
        </w:rPr>
        <w:t>冯巍被教会掳走准备献祭；王莲救下冯巍并让她找HO1；冯巍流浪一个月，濒临极限；冯巍反追踪意识强；冯巍用红领巾自缢的威胁</w:t>
      </w:r>
    </w:p>
    <w:p>
      <w:pPr>
        <w:spacing w:after="40"/>
      </w:pPr>
      <w:r>
        <w:rPr>
          <w:b/>
          <w:sz w:val="19"/>
        </w:rPr>
        <w:t>道具：</w:t>
      </w:r>
      <w:r>
        <w:rPr>
          <w:sz w:val="19"/>
        </w:rPr>
        <w:t>红领巾</w:t>
      </w:r>
    </w:p>
    <w:p>
      <w:pPr>
        <w:spacing w:after="40"/>
      </w:pPr>
      <w:r>
        <w:rPr>
          <w:b/>
          <w:sz w:val="19"/>
        </w:rPr>
        <w:t>备注：</w:t>
      </w:r>
      <w:r>
        <w:rPr>
          <w:sz w:val="19"/>
        </w:rPr>
        <w:t>引入冯巍的生存危机，PC需在时限内找到她，否则死亡。</w:t>
      </w:r>
    </w:p>
    <w:p>
      <w:pPr>
        <w:pStyle w:val="Heading2"/>
      </w:pPr>
      <w:r>
        <w:rPr>
          <w:color w:val="1F3B63"/>
        </w:rPr>
        <w:t>第 33 幕 · 顺利接头·冯巍的紧急交代</w:t>
      </w:r>
    </w:p>
    <w:p>
      <w:pPr>
        <w:spacing w:after="40"/>
      </w:pPr>
      <w:r>
        <w:rPr>
          <w:b/>
          <w:sz w:val="19"/>
        </w:rPr>
        <w:t>人物：</w:t>
      </w:r>
      <w:r>
        <w:rPr>
          <w:sz w:val="19"/>
        </w:rPr>
        <w:t>冯巍（求救者）；HO1（被求助者）；王莲（已死者（若在场））</w:t>
      </w:r>
    </w:p>
    <w:p>
      <w:pPr>
        <w:spacing w:after="40"/>
      </w:pPr>
      <w:r>
        <w:rPr>
          <w:b/>
          <w:sz w:val="19"/>
        </w:rPr>
        <w:t>地点：</w:t>
      </w:r>
      <w:r>
        <w:rPr>
          <w:sz w:val="19"/>
        </w:rPr>
        <w:t>高瞳县人民小学</w:t>
      </w:r>
    </w:p>
    <w:p>
      <w:pPr>
        <w:spacing w:after="40"/>
      </w:pPr>
      <w:r>
        <w:rPr>
          <w:b/>
          <w:sz w:val="19"/>
        </w:rPr>
        <w:t>时间：</w:t>
      </w:r>
      <w:r>
        <w:rPr>
          <w:sz w:val="19"/>
        </w:rPr>
        <w:t>接头时</w:t>
      </w:r>
    </w:p>
    <w:p>
      <w:pPr>
        <w:spacing w:after="40"/>
      </w:pPr>
      <w:r>
        <w:rPr>
          <w:b/>
          <w:sz w:val="19"/>
        </w:rPr>
        <w:t>剧情：</w:t>
      </w:r>
      <w:r>
        <w:rPr>
          <w:sz w:val="19"/>
        </w:rPr>
        <w:t>冯巍说：‘你好慢。再晚点就只能找到我的尸体了，差一点就什么都来不及了。幸好我聪明又敏锐。’她快速交代：第一，你身边那个黄毛是坏人，就是他骗我去河边然后找了一堆人绑架我！第二，警察哥哥有危险！我被抓到一个陌生的地方，碰巧他也在附近，所以他带着我逃出来了。但他们人太多，他为了保护我，自己留下来牵制了那群坏人。那之后我就再也没见过他，是他让我来找你的……大哥哥/大姐姐，我们得去救他！由于年龄太小，冯巍难以描述失散位置，只能模糊形容‘天太黑了，那里有点像甄嬛传里面的皇宫’‘有股很臭的味道，比爷爷两个周没洗澡的时候还臭’‘什么东西……在爬，很多东西在黑暗深处爬的声音’。王莲在场时，冯巍震惊：‘大哥哥，你，你已经、没事了吗？你是怎么逃出来的？’王莲茫然，扶额说：‘我……我是……没错，我找到机会逃出来了。我没受伤，你也没事的话……太好了。’PC感到搭档状态不对，王莲紧拽PC胳膊，语无伦次：‘没事就好！HO1，你带着她，赶紧走，洪水封路的话，就找城里的越野车！从山道开！要赶紧出去！赶在天亮之前……’他松手，改用手指勾着PC手腕扣子轻轻说：‘因为，这里太危险了不是吗？什么样的任务都没必要送命吧，HO1，我想要你别受到任何伤害。’冯巍比PC更早意识到王莲已是死者，拉PC手说：‘没事，你还有我呢，我会保护你的！’（你在说什么？）‘小孩子的事，大人不懂。’她看起来有点悲伤。如果第一次见面没察觉冯巍意图，可安排此后多个场景冯巍多次出现，直到HO1意识到她在主动跟踪。</w:t>
      </w:r>
    </w:p>
    <w:p>
      <w:pPr>
        <w:spacing w:after="40"/>
      </w:pPr>
      <w:r>
        <w:rPr>
          <w:b/>
          <w:sz w:val="19"/>
        </w:rPr>
        <w:t>线索：</w:t>
      </w:r>
      <w:r>
        <w:rPr>
          <w:sz w:val="19"/>
        </w:rPr>
        <w:t>程尹（黄毛）是坏人，骗冯巍去河边并绑架；王莲为保护冯巍留下牵制坏人，之后失踪；冯巍失散地点模糊描述：像皇宫、很臭、有东西在爬；王莲状态异常，疑似已死；冯巍知道王莲已死</w:t>
      </w:r>
    </w:p>
    <w:p>
      <w:pPr>
        <w:spacing w:after="40"/>
      </w:pPr>
      <w:r>
        <w:rPr>
          <w:b/>
          <w:sz w:val="19"/>
        </w:rPr>
        <w:t>备注：</w:t>
      </w:r>
      <w:r>
        <w:rPr>
          <w:sz w:val="19"/>
        </w:rPr>
        <w:t>关键转折：冯巍提供王莲失踪线索，王莲异常表现加深悬疑。</w:t>
      </w:r>
    </w:p>
    <w:p>
      <w:pPr>
        <w:pStyle w:val="Heading2"/>
      </w:pPr>
      <w:r>
        <w:rPr>
          <w:color w:val="1F3B63"/>
        </w:rPr>
        <w:t>第 34 幕 · 高瞳县公安局·走访与失踪案调查</w:t>
      </w:r>
    </w:p>
    <w:p>
      <w:pPr>
        <w:spacing w:after="40"/>
      </w:pPr>
      <w:r>
        <w:rPr>
          <w:b/>
          <w:sz w:val="19"/>
        </w:rPr>
        <w:t>人物：</w:t>
      </w:r>
      <w:r>
        <w:rPr>
          <w:sz w:val="19"/>
        </w:rPr>
        <w:t>值班民警（接待PC）；王莲（被询问对象）；陈皓雅（被询问对象）；晁见远（被询问对象）</w:t>
      </w:r>
    </w:p>
    <w:p>
      <w:pPr>
        <w:spacing w:after="40"/>
      </w:pPr>
      <w:r>
        <w:rPr>
          <w:b/>
          <w:sz w:val="19"/>
        </w:rPr>
        <w:t>地点：</w:t>
      </w:r>
      <w:r>
        <w:rPr>
          <w:sz w:val="19"/>
        </w:rPr>
        <w:t>高瞳县公安局</w:t>
      </w:r>
    </w:p>
    <w:p>
      <w:pPr>
        <w:spacing w:after="40"/>
      </w:pPr>
      <w:r>
        <w:rPr>
          <w:b/>
          <w:sz w:val="19"/>
        </w:rPr>
        <w:t>时间：</w:t>
      </w:r>
      <w:r>
        <w:rPr>
          <w:sz w:val="19"/>
        </w:rPr>
        <w:t>白天或夜晚</w:t>
      </w:r>
    </w:p>
    <w:p>
      <w:pPr>
        <w:spacing w:after="40"/>
      </w:pPr>
      <w:r>
        <w:rPr>
          <w:b/>
          <w:sz w:val="19"/>
        </w:rPr>
        <w:t>剧情：</w:t>
      </w:r>
      <w:r>
        <w:rPr>
          <w:sz w:val="19"/>
        </w:rPr>
        <w:t>公安局是灰白色三层小楼，外墙马赛克瓷砖，院墙插玻璃碴，告示牌贴满走失儿童寻人启事。白天值班室两民警抽烟打牌，正常访问会被请到会客厅。晚上警局漆黑无人，为保护警察免受夜间鬼魂攻击，拜山祭后恢复。询问王莲：民警提防，说小王队长很多天没见，可能被指派防洪救灾，告知办公室位置，建议去月川河附近找。询问陈皓雅：民警不耐烦，查记录说两周前有外地学生暴毙旅馆，死因急性食物中毒，其他人去向不知。询问晁见远：民警生气，说每年鬼节前后都收到此人失踪报案，连续十多年，形容一模一样，但高瞳根本没这个人。自2000年起，每年农历七月鬼节前后，都有人在山区偶遇晁见远，自称调查记者，雨夜出现，主动攀谈，黎明前消失。部分报案人配合调查后失联。调查儿童失踪案需合理rp，可获：自上世纪末，每逢雨季都有失踪案。2016年7月，儿童接连失踪，大部分溺毙，仅10岁女童冯某仍下落不明。涉案家庭案发前3~7日内，均有60岁以上老人前往中药会‘拜香’‘求药’。未发现药会与失踪案直接关联。药物成分送潍坊市环境检测局，等待质检报告。仅一例外地亲属报案称失踪儿童尸体存在异变，但被当地亲属撤回立案。王莲或知情人补充‘找到尸体的孩子发生恐怖变化，被扭曲成八只手的怪物’。程尹只有PC主动问起才交代。</w:t>
      </w:r>
    </w:p>
    <w:p>
      <w:pPr>
        <w:spacing w:after="40"/>
      </w:pPr>
      <w:r>
        <w:rPr>
          <w:b/>
          <w:sz w:val="19"/>
        </w:rPr>
        <w:t>线索：</w:t>
      </w:r>
      <w:r>
        <w:rPr>
          <w:sz w:val="19"/>
        </w:rPr>
        <w:t>王莲多日未出现，可能去防洪救灾；陈皓雅案件以食物中毒结案；晁见远是多年失踪报案对象，高瞳无此人；儿童失踪案与中药会‘拜香’‘求药’关联；尸体异变成八只手怪物</w:t>
      </w:r>
    </w:p>
    <w:p>
      <w:pPr>
        <w:spacing w:after="40"/>
      </w:pPr>
      <w:r>
        <w:rPr>
          <w:b/>
          <w:sz w:val="19"/>
        </w:rPr>
        <w:t>道具：</w:t>
      </w:r>
      <w:r>
        <w:rPr>
          <w:sz w:val="19"/>
        </w:rPr>
        <w:t>寻人启事、案件记录</w:t>
      </w:r>
    </w:p>
    <w:p>
      <w:pPr>
        <w:spacing w:after="40"/>
      </w:pPr>
      <w:r>
        <w:rPr>
          <w:b/>
          <w:sz w:val="19"/>
        </w:rPr>
        <w:t>备注：</w:t>
      </w:r>
      <w:r>
        <w:rPr>
          <w:sz w:val="19"/>
        </w:rPr>
        <w:t>提供官方信息与矛盾点，引导PC前往月川河或继续调查。</w:t>
      </w:r>
    </w:p>
    <w:p>
      <w:pPr>
        <w:pStyle w:val="Heading2"/>
      </w:pPr>
      <w:r>
        <w:rPr>
          <w:color w:val="1F3B63"/>
        </w:rPr>
        <w:t>第 35 幕 · 王莲办公室·卷宗与防汛警报</w:t>
      </w:r>
    </w:p>
    <w:p>
      <w:pPr>
        <w:spacing w:after="40"/>
      </w:pPr>
      <w:r>
        <w:rPr>
          <w:b/>
          <w:sz w:val="19"/>
        </w:rPr>
        <w:t>人物：</w:t>
      </w:r>
      <w:r>
        <w:rPr>
          <w:sz w:val="19"/>
        </w:rPr>
        <w:t>王莲（办公室主人）；贾士慈（电视讲话）；冯世忠（卷宗人物）；贾建宁（卷宗人物）；金红花（卷宗人物）</w:t>
      </w:r>
    </w:p>
    <w:p>
      <w:pPr>
        <w:spacing w:after="40"/>
      </w:pPr>
      <w:r>
        <w:rPr>
          <w:b/>
          <w:sz w:val="19"/>
        </w:rPr>
        <w:t>地点：</w:t>
      </w:r>
      <w:r>
        <w:rPr>
          <w:sz w:val="19"/>
        </w:rPr>
        <w:t>高瞳县公安局、王莲的办公室</w:t>
      </w:r>
    </w:p>
    <w:p>
      <w:pPr>
        <w:spacing w:after="40"/>
      </w:pPr>
      <w:r>
        <w:rPr>
          <w:b/>
          <w:sz w:val="19"/>
        </w:rPr>
        <w:t>时间：</w:t>
      </w:r>
      <w:r>
        <w:rPr>
          <w:sz w:val="19"/>
        </w:rPr>
        <w:t>白天</w:t>
      </w:r>
    </w:p>
    <w:p>
      <w:pPr>
        <w:spacing w:after="40"/>
      </w:pPr>
      <w:r>
        <w:rPr>
          <w:b/>
          <w:sz w:val="19"/>
        </w:rPr>
        <w:t>剧情：</w:t>
      </w:r>
      <w:r>
        <w:rPr>
          <w:sz w:val="19"/>
        </w:rPr>
        <w:t>只有HO1亮出警察身份或合理rp才能进入王莲办公室。侦察：办公桌和电脑积灰，茶叶梗干枯，很久未使用。调查文件找到三本卷宗：冯世忠，1971年生，2012年七月杀第二任妻子后逃窜，2015年十二月在济南绑架人质袭警被击毙，2016年七月前妻报案其女冯巍失踪，怀疑当地信仰邪教的爷爷奶奶所为。贾建宁，1969年生，2012年8月15日幼子贾士信溺死水库，2015年8月31日妻子张秀兰死于心力衰竭，尸体在济南发现，死前曾徒步从高瞳前往济南，原因不明。2015至2016年间涉嫌多起招待所游客失踪案，无直接证据。金红花，1973年生，丈夫胞弟系前任高瞳县公安局长，利用麻将馆充当贿赂中间人，涉嫌贪污受贿，无直接证据。防汛警报：电视播放高瞳本地节目，县委副书记贾士慈讲话，提醒防汛，勿让孩童雨后去河道。贾士慈试图用山洪掩盖死亡事件。夜晚进入警局，新闻末尾画面闪烁，切换成二十几个浮肿长满尸斑的警察合照，身后是十六年前公安局废楼。</w:t>
      </w:r>
    </w:p>
    <w:p>
      <w:pPr>
        <w:spacing w:after="40"/>
      </w:pPr>
      <w:r>
        <w:rPr>
          <w:b/>
          <w:sz w:val="19"/>
        </w:rPr>
        <w:t>线索：</w:t>
      </w:r>
      <w:r>
        <w:rPr>
          <w:sz w:val="19"/>
        </w:rPr>
        <w:t>冯世忠杀妻被击毙，冯巍失踪疑与爷爷奶奶有关；贾建宁幼子溺死，妻子死于心力衰竭，涉嫌游客失踪案；金红花利用麻将馆行贿；贾士慈利用山洪掩盖死亡事件；电视画面闪现废楼警察鬼魂合照</w:t>
      </w:r>
    </w:p>
    <w:p>
      <w:pPr>
        <w:spacing w:after="40"/>
      </w:pPr>
      <w:r>
        <w:rPr>
          <w:b/>
          <w:sz w:val="19"/>
        </w:rPr>
        <w:t>道具：</w:t>
      </w:r>
      <w:r>
        <w:rPr>
          <w:sz w:val="19"/>
        </w:rPr>
        <w:t>卷宗、电视、搪瓷杯</w:t>
      </w:r>
    </w:p>
    <w:p>
      <w:pPr>
        <w:spacing w:after="40"/>
      </w:pPr>
      <w:r>
        <w:rPr>
          <w:b/>
          <w:sz w:val="19"/>
        </w:rPr>
        <w:t>备注：</w:t>
      </w:r>
      <w:r>
        <w:rPr>
          <w:sz w:val="19"/>
        </w:rPr>
        <w:t>揭示多个关键人物背景，防汛警报暗示官方掩盖。</w:t>
      </w:r>
    </w:p>
    <w:p>
      <w:pPr>
        <w:pStyle w:val="Heading2"/>
      </w:pPr>
      <w:r>
        <w:rPr>
          <w:color w:val="1F3B63"/>
        </w:rPr>
        <w:t>第 36 幕 · 公安局废楼·恐怖探索</w:t>
      </w:r>
    </w:p>
    <w:p>
      <w:pPr>
        <w:spacing w:after="40"/>
      </w:pPr>
      <w:r>
        <w:rPr>
          <w:b/>
          <w:sz w:val="19"/>
        </w:rPr>
        <w:t>人物：</w:t>
      </w:r>
      <w:r>
        <w:rPr>
          <w:sz w:val="19"/>
        </w:rPr>
        <w:t>矮胖警察（拦路巡警/鬼魂）；警察鬼魂（询问室死者）；法医厉鬼（法医室死者）；局长夫妇（厉鬼）；替身纸人（厉鬼）；王莲（可能在场）；贾士涟（可能在场）</w:t>
      </w:r>
    </w:p>
    <w:p>
      <w:pPr>
        <w:spacing w:after="40"/>
      </w:pPr>
      <w:r>
        <w:rPr>
          <w:b/>
          <w:sz w:val="19"/>
        </w:rPr>
        <w:t>地点：</w:t>
      </w:r>
      <w:r>
        <w:rPr>
          <w:sz w:val="19"/>
        </w:rPr>
        <w:t>高瞳县公安局、废楼、询问室、办公室、枪械库、档案室、法医室、局长办公室</w:t>
      </w:r>
    </w:p>
    <w:p>
      <w:pPr>
        <w:spacing w:after="40"/>
      </w:pPr>
      <w:r>
        <w:rPr>
          <w:b/>
          <w:sz w:val="19"/>
        </w:rPr>
        <w:t>时间：</w:t>
      </w:r>
      <w:r>
        <w:rPr>
          <w:sz w:val="19"/>
        </w:rPr>
        <w:t>夜晚</w:t>
      </w:r>
    </w:p>
    <w:p>
      <w:pPr>
        <w:spacing w:after="40"/>
      </w:pPr>
      <w:r>
        <w:rPr>
          <w:b/>
          <w:sz w:val="19"/>
        </w:rPr>
        <w:t>剧情：</w:t>
      </w:r>
      <w:r>
        <w:rPr>
          <w:sz w:val="19"/>
        </w:rPr>
        <w:t>PC进入公安局主楼，从走廊窗户瞥见后院废楼。废楼入口被铆钉和蓝色金属板封堵，铁栅栏窗台长满杂草。询问民警或王莲得知：废楼是2000年废弃的公安局旧址。2000年秋，山洪袭击高瞳，局长贾建川带头抗洪，因误判，局长夫妇及一众警察被困死大楼。灾后警察发现死者数量超越生者，不得不在死去同事办公桌旁办公。心理压力加上道路改造，旧楼废弃，建了新楼。事实上，贾建川夫妇冤魂徘徊旧楼，深夜失败祭祀中丧命的警察化为厉鬼索命。夜班警察常见旧楼办公室有人招手。白天警局人多，无身份或合理理由无法进入。夜晚进入废楼遇矮胖警察拦路，需交涉或绕行。正门进入需力量鉴定移开金属板，露出七根生锈铜钉，钢板背面锈迹斑斑，大门贴满黄符。神秘学：铜钉是罗教封煞物品，七枚钉缝有朱砂般人血，是血锚定煞，用受害者血液将怨灵锚定空间。后窗进入：破损窗户内是废弃讯问室，有人形背影面壁念叨：‘大河倒灌势滔天……江魂泣血倚危栏。’闯入惊动警察鬼魂，正脸后头长满头发，穿十六年前警服，灰白色，土腥味。战斗逼退。询问室击败后翻到手写信：妈妈，大水淹了街道，我快要死了……局长被那些人处刑了……鬼，水里的鬼要顺着窗户爬上来了……我已经十六年没吃过饭了！笔迹歪斜。办公室：拜山祭期间无人，可安排王莲在此值班。枪械库：开锁进入，找到浸水老式警用枪支，机械维修可修复。档案室：图书馆使用找到‘鬼母送子案’——1997年铜花药会涉嫌强奸、非法拘禁案，因证据不足不予起诉。法医室：剖尸床上一男一女糜烂尸体，眼球转动。找到2000年尸检材料：局长夫妇浮尸，颈部勒痕，他杀嫌疑，申请移交上级。法医便笺：局长是被人杀死的，我不可能配合作伪证，贾士慈这个疯子！局长是被贾家人处刑的……字迹被污水浸湿。阅读时法医厉鬼提剔骨刀靠近。局长办公室：门贴黄符，钉七颗血锚铜钉。进入见纸人笑眯眯站在供桌，穿红绿小袄裤，霉斑如尸斑。脚下两青花瓷碗，左碗清水飘三炷香，右碗三枚铜钱三角，</w:t>
      </w:r>
    </w:p>
    <w:p>
      <w:pPr>
        <w:spacing w:after="40"/>
      </w:pPr>
      <w:r>
        <w:rPr>
          <w:b/>
          <w:sz w:val="19"/>
        </w:rPr>
        <w:t>线索：</w:t>
      </w:r>
      <w:r>
        <w:rPr>
          <w:sz w:val="19"/>
        </w:rPr>
        <w:t>废楼是2000年废弃公安局旧址，局长夫妇及警察困死；铜钉是血锚定煞，用受害者血液锚定怨灵；警察鬼魂手写信揭示局长被处刑，鬼从窗户爬入；法医便笺指贾士慈是疯子，局长被贾家人处刑；纸人替身刻HO2生辰八字，与HO2有关；贾建川信件揭示替身与断念之术，HO2被调换逃出；贾建中出卖贾建川；矮胖警察鬼魂说贾家人骗人，今年无拜山祭</w:t>
      </w:r>
    </w:p>
    <w:p>
      <w:pPr>
        <w:spacing w:after="40"/>
      </w:pPr>
      <w:r>
        <w:rPr>
          <w:b/>
          <w:sz w:val="19"/>
        </w:rPr>
        <w:t>道具：</w:t>
      </w:r>
      <w:r>
        <w:rPr>
          <w:sz w:val="19"/>
        </w:rPr>
        <w:t>蓝色金属板、铜钉、黄符、手写信、老式警用枪支、档案卷宗、剖尸床、剔骨刀、纸人、青花瓷碗、铜钱、糯米、旧信件</w:t>
      </w:r>
    </w:p>
    <w:p>
      <w:pPr>
        <w:spacing w:after="40"/>
      </w:pPr>
      <w:r>
        <w:rPr>
          <w:b/>
          <w:sz w:val="19"/>
        </w:rPr>
        <w:t>备注：</w:t>
      </w:r>
      <w:r>
        <w:rPr>
          <w:sz w:val="19"/>
        </w:rPr>
        <w:t>大型探索场景，揭示公安局历史与HO2身世线索，战斗与恐怖氛围并重。</w:t>
      </w:r>
    </w:p>
    <w:p>
      <w:pPr>
        <w:pStyle w:val="Heading2"/>
      </w:pPr>
      <w:r>
        <w:rPr>
          <w:color w:val="1F3B63"/>
        </w:rPr>
        <w:t>第 37 幕 · 政府大楼·贾士慈的接见与举报信</w:t>
      </w:r>
    </w:p>
    <w:p>
      <w:pPr>
        <w:spacing w:after="40"/>
      </w:pPr>
      <w:r>
        <w:rPr>
          <w:b/>
          <w:sz w:val="19"/>
        </w:rPr>
        <w:t>人物：</w:t>
      </w:r>
      <w:r>
        <w:rPr>
          <w:sz w:val="19"/>
        </w:rPr>
        <w:t>贾士慈（县委副书记）；HO3（被接见者）；秘书（引路）</w:t>
      </w:r>
    </w:p>
    <w:p>
      <w:pPr>
        <w:spacing w:after="40"/>
      </w:pPr>
      <w:r>
        <w:rPr>
          <w:b/>
          <w:sz w:val="19"/>
        </w:rPr>
        <w:t>地点：</w:t>
      </w:r>
      <w:r>
        <w:rPr>
          <w:sz w:val="19"/>
        </w:rPr>
        <w:t>高瞳县政府大楼</w:t>
      </w:r>
    </w:p>
    <w:p>
      <w:pPr>
        <w:spacing w:after="40"/>
      </w:pPr>
      <w:r>
        <w:rPr>
          <w:b/>
          <w:sz w:val="19"/>
        </w:rPr>
        <w:t>时间：</w:t>
      </w:r>
      <w:r>
        <w:rPr>
          <w:sz w:val="19"/>
        </w:rPr>
        <w:t>白天（或夜间联系后）</w:t>
      </w:r>
    </w:p>
    <w:p>
      <w:pPr>
        <w:spacing w:after="40"/>
      </w:pPr>
      <w:r>
        <w:rPr>
          <w:b/>
          <w:sz w:val="19"/>
        </w:rPr>
        <w:t>剧情：</w:t>
      </w:r>
      <w:r>
        <w:rPr>
          <w:sz w:val="19"/>
        </w:rPr>
        <w:t>政府大楼位于县城偏北，氛围沉静紧绷。贾士慈在窗台浇多肉，秘书退出门外。HO3带其他PC时，贾士慈先确认是否值得信任，对陌生人打官腔。寒暄后，贾士慈从党政书籍下抽出牛皮纸信封，示意PC拆开。举报信：匿名举报西城区‘铜花药会’借中医药文化之名组织封建迷信，高价销售秘制药品，负责人莫槐君针对老年群体，涉嫌诈骗，望纪委监委调查。贾士慈说：‘好玩吗？我不是第一次收到这种举报信……大部分情况下，我就假装没看到了。但有时候这些信也会绕过我直接送到市局去，那样的话就有点麻烦。’如果PC交流：（送到市局会怎样）‘那我就得找人来查他了，而你爸好像不怎么经查。你是不是不清楚你家到底做什么生意的？’（什么生意）‘比较有创意的那种生意。你爸都不想说的话，由我这个外人开口不太好吧？’贾士慈概括意图：‘你还是自己回家去跟你父亲沟通一下吧，最好的情况，是劝他现在开始别做了，这样的话我也有操作空间。辞去中医院的职务，就这样做一个普通的赤脚医生，也是个不错的出路，不是吗？莫槐君怎样其实跟我一点关系也没有。但我不想让你往后半生都背上一个罪犯孩子的名号……你明白吗？’贾士慈早就对莫槐君消极不合作不满，想换更听话的香主，但迫于名声不敢明面动手。对邪教徒活动了解的情况下询问贾士慈看法：‘儿童失踪吗？确实有点异常，但洪涝季节出现各种情况都是完全没办法的事。我这里还堆着很多优先级更高的工作……如果你无聊的话可以调查一下打发时间，只是别太认真了。’对话结束准备离开时，贾士慈手机铃响，他扫一眼屏幕，以接电话为由道别。</w:t>
      </w:r>
    </w:p>
    <w:p>
      <w:pPr>
        <w:spacing w:after="40"/>
      </w:pPr>
      <w:r>
        <w:rPr>
          <w:b/>
          <w:sz w:val="19"/>
        </w:rPr>
        <w:t>线索：</w:t>
      </w:r>
      <w:r>
        <w:rPr>
          <w:sz w:val="19"/>
        </w:rPr>
        <w:t>举报信指控铜花药会与莫槐君诈骗；贾士慈暗示莫槐君生意有问题，劝其收手；贾士慈想换更听话的香主；贾士慈对儿童失踪态度消极</w:t>
      </w:r>
    </w:p>
    <w:p>
      <w:pPr>
        <w:spacing w:after="40"/>
      </w:pPr>
      <w:r>
        <w:rPr>
          <w:b/>
          <w:sz w:val="19"/>
        </w:rPr>
        <w:t>道具：</w:t>
      </w:r>
      <w:r>
        <w:rPr>
          <w:sz w:val="19"/>
        </w:rPr>
        <w:t>举报信、牛皮纸信封、多肉植物、党政思想学习书籍</w:t>
      </w:r>
    </w:p>
    <w:p>
      <w:pPr>
        <w:spacing w:after="40"/>
      </w:pPr>
      <w:r>
        <w:rPr>
          <w:b/>
          <w:sz w:val="19"/>
        </w:rPr>
        <w:t>备注：</w:t>
      </w:r>
      <w:r>
        <w:rPr>
          <w:sz w:val="19"/>
        </w:rPr>
        <w:t>贾士慈施压HO3，揭示药会与贾家的紧张关系，为后续冲突铺垫。</w:t>
      </w:r>
    </w:p>
    <w:p>
      <w:pPr>
        <w:pStyle w:val="Heading2"/>
      </w:pPr>
      <w:r>
        <w:rPr>
          <w:color w:val="1F3B63"/>
        </w:rPr>
        <w:t>第 38 幕 · 政府大楼·贾士慈的暗示与来电</w:t>
      </w:r>
    </w:p>
    <w:p>
      <w:pPr>
        <w:spacing w:after="40"/>
      </w:pPr>
      <w:r>
        <w:rPr>
          <w:b/>
          <w:sz w:val="19"/>
        </w:rPr>
        <w:t>人物：</w:t>
      </w:r>
      <w:r>
        <w:rPr>
          <w:sz w:val="19"/>
        </w:rPr>
        <w:t>贾士慈（政府官员）；HO3（PC）；PC们（调查者）</w:t>
      </w:r>
    </w:p>
    <w:p>
      <w:pPr>
        <w:spacing w:after="40"/>
      </w:pPr>
      <w:r>
        <w:rPr>
          <w:b/>
          <w:sz w:val="19"/>
        </w:rPr>
        <w:t>地点：</w:t>
      </w:r>
      <w:r>
        <w:rPr>
          <w:sz w:val="19"/>
        </w:rPr>
        <w:t>政府大楼</w:t>
      </w:r>
    </w:p>
    <w:p>
      <w:pPr>
        <w:spacing w:after="40"/>
      </w:pPr>
      <w:r>
        <w:rPr>
          <w:b/>
          <w:sz w:val="19"/>
        </w:rPr>
        <w:t>时间：</w:t>
      </w:r>
      <w:r>
        <w:rPr>
          <w:sz w:val="19"/>
        </w:rPr>
        <w:t>接见贾士慈后</w:t>
      </w:r>
    </w:p>
    <w:p>
      <w:pPr>
        <w:spacing w:after="40"/>
      </w:pPr>
      <w:r>
        <w:rPr>
          <w:b/>
          <w:sz w:val="19"/>
        </w:rPr>
        <w:t>剧情：</w:t>
      </w:r>
      <w:r>
        <w:rPr>
          <w:sz w:val="19"/>
        </w:rPr>
        <w:t>PC们向贾士慈询问邪教徒活动与儿童失踪案，贾士慈表示洪涝季节出现各种情况很正常，自己工作繁忙，让PC们无聊时可以调查打发时间，但别太认真。对话结束准备离开时，贾士慈手机响起，他扫了一眼屏幕便以接电话为由道别。若PC配合离开则无事；若PC想探听电话内容，需&lt;潜行&gt;接近贾士慈离开方向。成功时听到：‘市局的警察……已经来了吗？好，我会注意……还有多久能锁定ta的档案……三天……’贾士慈已通过行贿高层警官得知HO1部分信息，HO1只剩三天完成调查。</w:t>
      </w:r>
    </w:p>
    <w:p>
      <w:pPr>
        <w:spacing w:after="40"/>
      </w:pPr>
      <w:r>
        <w:rPr>
          <w:b/>
          <w:sz w:val="19"/>
        </w:rPr>
        <w:t>线索：</w:t>
      </w:r>
      <w:r>
        <w:rPr>
          <w:sz w:val="19"/>
        </w:rPr>
        <w:t>贾士慈与市局警察有联系；HO1的档案将被锁定，只剩三天时间；贾士慈通过行贿获取信息</w:t>
      </w:r>
    </w:p>
    <w:p>
      <w:pPr>
        <w:spacing w:after="40"/>
      </w:pPr>
      <w:r>
        <w:rPr>
          <w:b/>
          <w:sz w:val="19"/>
        </w:rPr>
        <w:t>道具：</w:t>
      </w:r>
      <w:r>
        <w:rPr>
          <w:sz w:val="19"/>
        </w:rPr>
        <w:t>手机</w:t>
      </w:r>
    </w:p>
    <w:p>
      <w:pPr>
        <w:spacing w:after="40"/>
      </w:pPr>
      <w:r>
        <w:rPr>
          <w:b/>
          <w:sz w:val="19"/>
        </w:rPr>
        <w:t>备注：</w:t>
      </w:r>
      <w:r>
        <w:rPr>
          <w:sz w:val="19"/>
        </w:rPr>
        <w:t>此幕承接政府大楼接见，引入时间压力，提示HO1调查期限。</w:t>
      </w:r>
    </w:p>
    <w:p>
      <w:pPr>
        <w:pStyle w:val="Heading2"/>
      </w:pPr>
      <w:r>
        <w:rPr>
          <w:color w:val="1F3B63"/>
        </w:rPr>
        <w:t>第 39 幕 · 金花房·麻将馆初探与拜山传言</w:t>
      </w:r>
    </w:p>
    <w:p>
      <w:pPr>
        <w:spacing w:after="40"/>
      </w:pPr>
      <w:r>
        <w:rPr>
          <w:b/>
          <w:sz w:val="19"/>
        </w:rPr>
        <w:t>人物：</w:t>
      </w:r>
      <w:r>
        <w:rPr>
          <w:sz w:val="19"/>
        </w:rPr>
        <w:t>金二婶（麻将馆老板娘）；贾士涟（PC同伴）；老人（麻将馆客人）；PC们（调查者）</w:t>
      </w:r>
    </w:p>
    <w:p>
      <w:pPr>
        <w:spacing w:after="40"/>
      </w:pPr>
      <w:r>
        <w:rPr>
          <w:b/>
          <w:sz w:val="19"/>
        </w:rPr>
        <w:t>地点：</w:t>
      </w:r>
      <w:r>
        <w:rPr>
          <w:sz w:val="19"/>
        </w:rPr>
        <w:t>麻将馆、金花房</w:t>
      </w:r>
    </w:p>
    <w:p>
      <w:pPr>
        <w:spacing w:after="40"/>
      </w:pPr>
      <w:r>
        <w:rPr>
          <w:b/>
          <w:sz w:val="19"/>
        </w:rPr>
        <w:t>时间：</w:t>
      </w:r>
      <w:r>
        <w:rPr>
          <w:sz w:val="19"/>
        </w:rPr>
        <w:t>同日</w:t>
      </w:r>
    </w:p>
    <w:p>
      <w:pPr>
        <w:spacing w:after="40"/>
      </w:pPr>
      <w:r>
        <w:rPr>
          <w:b/>
          <w:sz w:val="19"/>
        </w:rPr>
        <w:t>剧情：</w:t>
      </w:r>
      <w:r>
        <w:rPr>
          <w:sz w:val="19"/>
        </w:rPr>
        <w:t>PC们来到高瞳消息最灵通的麻将馆‘金花房’，这里原是粮站职工宿舍锅炉间，现为二层麻将馆，空气污浊，角落供奉黄铜地母小像。向路人询问信息都会被推荐来此。馆内人们抱怨洪讯和夜晚危险，失踪的不止儿童，成年人也在雨夜被亡魂带走。一个老人安慰道：‘要等拜山，等拜山之后就好了……’普通百姓只模糊知道贾家每年鬼节组织拜山队前往方山祖宅，后姥娘娘要求子孙每四年回去看望一次。侦查可发现帘子遮住的楼梯通往二楼。</w:t>
      </w:r>
    </w:p>
    <w:p>
      <w:pPr>
        <w:spacing w:after="40"/>
      </w:pPr>
      <w:r>
        <w:rPr>
          <w:b/>
          <w:sz w:val="19"/>
        </w:rPr>
        <w:t>线索：</w:t>
      </w:r>
      <w:r>
        <w:rPr>
          <w:sz w:val="19"/>
        </w:rPr>
        <w:t>拜山祭每四年举行一次，由贾家组织；夜晚有亡魂带走成年人；后姥娘娘要求子孙每四年回祖宅</w:t>
      </w:r>
    </w:p>
    <w:p>
      <w:pPr>
        <w:spacing w:after="40"/>
      </w:pPr>
      <w:r>
        <w:rPr>
          <w:b/>
          <w:sz w:val="19"/>
        </w:rPr>
        <w:t>道具：</w:t>
      </w:r>
      <w:r>
        <w:rPr>
          <w:sz w:val="19"/>
        </w:rPr>
        <w:t>黄铜地母小像、麻将桌、帘子</w:t>
      </w:r>
    </w:p>
    <w:p>
      <w:pPr>
        <w:spacing w:after="40"/>
      </w:pPr>
      <w:r>
        <w:rPr>
          <w:b/>
          <w:sz w:val="19"/>
        </w:rPr>
        <w:t>备注：</w:t>
      </w:r>
      <w:r>
        <w:rPr>
          <w:sz w:val="19"/>
        </w:rPr>
        <w:t>引入麻将馆作为信息枢纽，铺垫拜山祭。</w:t>
      </w:r>
    </w:p>
    <w:p>
      <w:pPr>
        <w:pStyle w:val="Heading2"/>
      </w:pPr>
      <w:r>
        <w:rPr>
          <w:color w:val="1F3B63"/>
        </w:rPr>
        <w:t>第 40 幕 · 金花房·金二婶的证词与守旧派威胁</w:t>
      </w:r>
    </w:p>
    <w:p>
      <w:pPr>
        <w:spacing w:after="40"/>
      </w:pPr>
      <w:r>
        <w:rPr>
          <w:b/>
          <w:sz w:val="19"/>
        </w:rPr>
        <w:t>人物：</w:t>
      </w:r>
      <w:r>
        <w:rPr>
          <w:sz w:val="19"/>
        </w:rPr>
        <w:t>金二婶（老板娘，贾士涟之母）；贾士涟（PC同伴）；家族行刑人（打手）；PC们（调查者）</w:t>
      </w:r>
    </w:p>
    <w:p>
      <w:pPr>
        <w:spacing w:after="40"/>
      </w:pPr>
      <w:r>
        <w:rPr>
          <w:b/>
          <w:sz w:val="19"/>
        </w:rPr>
        <w:t>地点：</w:t>
      </w:r>
      <w:r>
        <w:rPr>
          <w:sz w:val="19"/>
        </w:rPr>
        <w:t>麻将馆、金花房</w:t>
      </w:r>
    </w:p>
    <w:p>
      <w:pPr>
        <w:spacing w:after="40"/>
      </w:pPr>
      <w:r>
        <w:rPr>
          <w:b/>
          <w:sz w:val="19"/>
        </w:rPr>
        <w:t>时间：</w:t>
      </w:r>
      <w:r>
        <w:rPr>
          <w:sz w:val="19"/>
        </w:rPr>
        <w:t>同日</w:t>
      </w:r>
    </w:p>
    <w:p>
      <w:pPr>
        <w:spacing w:after="40"/>
      </w:pPr>
      <w:r>
        <w:rPr>
          <w:b/>
          <w:sz w:val="19"/>
        </w:rPr>
        <w:t>剧情：</w:t>
      </w:r>
      <w:r>
        <w:rPr>
          <w:sz w:val="19"/>
        </w:rPr>
        <w:t>PC们通过贾士涟介绍或贿赂与金二婶搭话。她常年酗酒但头脑清醒，涉及贾家本家的问题一律装傻。询问鬼母送子案，她说西城药会发死人财，槐先生带回罗刹媳妇，媳妇死后西城再没犯大事。询问铜矿爆炸案，她暗示罗刹怪人进矿场后出事，善恶有报。询问特大山洪，她摆手说不知道。询问儿童失踪案，她否认，说小孩贪玩跑丢正常。金二婶清楚除2016年儿童失踪案外的所有真相。若得知HO2真实身份，她会立刻命令打手控制HO2，带往17日拜山祭献祭。贾士涟在场时，金二婶会拿鸡毛掸子抽他，但也会为他辩解。</w:t>
      </w:r>
    </w:p>
    <w:p>
      <w:pPr>
        <w:spacing w:after="40"/>
      </w:pPr>
      <w:r>
        <w:rPr>
          <w:b/>
          <w:sz w:val="19"/>
        </w:rPr>
        <w:t>线索：</w:t>
      </w:r>
      <w:r>
        <w:rPr>
          <w:sz w:val="19"/>
        </w:rPr>
        <w:t>金二婶知道鬼母送子案、铜矿爆炸案真相，但回避山洪和儿童失踪；金二婶是贾家守旧派，会献祭HO2；金二婶是贾士涟的母亲</w:t>
      </w:r>
    </w:p>
    <w:p>
      <w:pPr>
        <w:spacing w:after="40"/>
      </w:pPr>
      <w:r>
        <w:rPr>
          <w:b/>
          <w:sz w:val="19"/>
        </w:rPr>
        <w:t>道具：</w:t>
      </w:r>
      <w:r>
        <w:rPr>
          <w:sz w:val="19"/>
        </w:rPr>
        <w:t>鸡毛掸子、麻将牌</w:t>
      </w:r>
    </w:p>
    <w:p>
      <w:pPr>
        <w:spacing w:after="40"/>
      </w:pPr>
      <w:r>
        <w:rPr>
          <w:b/>
          <w:sz w:val="19"/>
        </w:rPr>
        <w:t>备注：</w:t>
      </w:r>
      <w:r>
        <w:rPr>
          <w:sz w:val="19"/>
        </w:rPr>
        <w:t>提供关键证词，同时埋下HO2身份暴露的危险。</w:t>
      </w:r>
    </w:p>
    <w:p>
      <w:pPr>
        <w:pStyle w:val="Heading2"/>
      </w:pPr>
      <w:r>
        <w:rPr>
          <w:color w:val="1F3B63"/>
        </w:rPr>
        <w:t>第 41 幕 · 麻将馆后街·亡童的邀请</w:t>
      </w:r>
    </w:p>
    <w:p>
      <w:pPr>
        <w:spacing w:after="40"/>
      </w:pPr>
      <w:r>
        <w:rPr>
          <w:b/>
          <w:sz w:val="19"/>
        </w:rPr>
        <w:t>人物：</w:t>
      </w:r>
      <w:r>
        <w:rPr>
          <w:sz w:val="19"/>
        </w:rPr>
        <w:t>死去的乩童（怨灵）；贾士涟（PC同伴）；HO2（PC）；PC们（调查者）</w:t>
      </w:r>
    </w:p>
    <w:p>
      <w:pPr>
        <w:spacing w:after="40"/>
      </w:pPr>
      <w:r>
        <w:rPr>
          <w:b/>
          <w:sz w:val="19"/>
        </w:rPr>
        <w:t>地点：</w:t>
      </w:r>
      <w:r>
        <w:rPr>
          <w:sz w:val="19"/>
        </w:rPr>
        <w:t>麻将馆、后街</w:t>
      </w:r>
    </w:p>
    <w:p>
      <w:pPr>
        <w:spacing w:after="40"/>
      </w:pPr>
      <w:r>
        <w:rPr>
          <w:b/>
          <w:sz w:val="19"/>
        </w:rPr>
        <w:t>时间：</w:t>
      </w:r>
      <w:r>
        <w:rPr>
          <w:sz w:val="19"/>
        </w:rPr>
        <w:t>深夜</w:t>
      </w:r>
    </w:p>
    <w:p>
      <w:pPr>
        <w:spacing w:after="40"/>
      </w:pPr>
      <w:r>
        <w:rPr>
          <w:b/>
          <w:sz w:val="19"/>
        </w:rPr>
        <w:t>剧情：</w:t>
      </w:r>
      <w:r>
        <w:rPr>
          <w:sz w:val="19"/>
        </w:rPr>
        <w:t>麻将馆经营到深夜，PC若前来会听到后门传来儿童玩闹声，白色帘子下闪过灰白小腿。其他客人恐惧地提醒：‘千万不能揭开帘子看，揭开帘子就会被带走。’这些是拜山祭被制成八臂小童献祭的孩子们，灵魂夜晚归来。贾士涟也曾是这群孩子中的一员，心情复杂，会安慰HO2：‘没事的，他们只是想找你玩。’后街怨灵不会攻击HO2，因感受到相同祭品气息，会怯生生掏出腐败蜜饯邀请HO2加入。目睹死者复生需SC 1/1D6。</w:t>
      </w:r>
    </w:p>
    <w:p>
      <w:pPr>
        <w:spacing w:after="40"/>
      </w:pPr>
      <w:r>
        <w:rPr>
          <w:b/>
          <w:sz w:val="19"/>
        </w:rPr>
        <w:t>线索：</w:t>
      </w:r>
      <w:r>
        <w:rPr>
          <w:sz w:val="19"/>
        </w:rPr>
        <w:t>拜山祭将孩子制成八臂小童献祭；怨灵徘徊在麻将馆后街；HO2身上有祭品气息</w:t>
      </w:r>
    </w:p>
    <w:p>
      <w:pPr>
        <w:spacing w:after="40"/>
      </w:pPr>
      <w:r>
        <w:rPr>
          <w:b/>
          <w:sz w:val="19"/>
        </w:rPr>
        <w:t>道具：</w:t>
      </w:r>
      <w:r>
        <w:rPr>
          <w:sz w:val="19"/>
        </w:rPr>
        <w:t>白色帘子、腐败蜜饯</w:t>
      </w:r>
    </w:p>
    <w:p>
      <w:pPr>
        <w:spacing w:after="40"/>
      </w:pPr>
      <w:r>
        <w:rPr>
          <w:b/>
          <w:sz w:val="19"/>
        </w:rPr>
        <w:t>备注：</w:t>
      </w:r>
      <w:r>
        <w:rPr>
          <w:sz w:val="19"/>
        </w:rPr>
        <w:t>恐怖场景，揭示拜山祭真相一角，强化HO2与祭品的联系。</w:t>
      </w:r>
    </w:p>
    <w:p>
      <w:pPr>
        <w:pStyle w:val="Heading2"/>
      </w:pPr>
      <w:r>
        <w:rPr>
          <w:color w:val="1F3B63"/>
        </w:rPr>
        <w:t>第 42 幕 · 麻将馆二楼·贾建中灵堂与夜谈</w:t>
      </w:r>
    </w:p>
    <w:p>
      <w:pPr>
        <w:spacing w:after="40"/>
      </w:pPr>
      <w:r>
        <w:rPr>
          <w:b/>
          <w:sz w:val="19"/>
        </w:rPr>
        <w:t>人物：</w:t>
      </w:r>
      <w:r>
        <w:rPr>
          <w:sz w:val="19"/>
        </w:rPr>
        <w:t>贾建中（贾士涟之父，亡者）；HO2（PC）；PC们（调查者）</w:t>
      </w:r>
    </w:p>
    <w:p>
      <w:pPr>
        <w:spacing w:after="40"/>
      </w:pPr>
      <w:r>
        <w:rPr>
          <w:b/>
          <w:sz w:val="19"/>
        </w:rPr>
        <w:t>地点：</w:t>
      </w:r>
      <w:r>
        <w:rPr>
          <w:sz w:val="19"/>
        </w:rPr>
        <w:t>麻将馆二楼</w:t>
      </w:r>
    </w:p>
    <w:p>
      <w:pPr>
        <w:spacing w:after="40"/>
      </w:pPr>
      <w:r>
        <w:rPr>
          <w:b/>
          <w:sz w:val="19"/>
        </w:rPr>
        <w:t>时间：</w:t>
      </w:r>
      <w:r>
        <w:rPr>
          <w:sz w:val="19"/>
        </w:rPr>
        <w:t>夜晚</w:t>
      </w:r>
    </w:p>
    <w:p>
      <w:pPr>
        <w:spacing w:after="40"/>
      </w:pPr>
      <w:r>
        <w:rPr>
          <w:b/>
          <w:sz w:val="19"/>
        </w:rPr>
        <w:t>剧情：</w:t>
      </w:r>
      <w:r>
        <w:rPr>
          <w:sz w:val="19"/>
        </w:rPr>
        <w:t>二楼是贾士涟家住所，摆放着贾建中灵堂，遗像微笑，窗开缝隙走风，红烛台塞五帝钱。若夜晚偷偷潜入，会看到孤独老人看电视，牌坊挽联遗像消失。可正常搭话，他自称老板爹，聊家长里短。房间渐暗，电视雪花，尸腐味涌出。滞留太久，贾建中会化作腐朽死人攻击（普通死者HP9）。若搭话者是HO2，他会说：‘我的好弟弟……建川啊，我最近总是看到你，我以为是我要死了。原来……原来是你回来了。’询问贾建川，他参与十六年前处刑，认为HO2应顺从献祭命运。询问贾士涟，他言之凿凿但不符合事实，只想让贾士涟完成2016年献祭。询问麻将馆，否认贪污。询问贾建宁、张秀兰或贾士信，提到放不下HO2，没想到秀兰先走。探索房间可找到族谱和《拜山大祭·血砂解尸术》。</w:t>
      </w:r>
    </w:p>
    <w:p>
      <w:pPr>
        <w:spacing w:after="40"/>
      </w:pPr>
      <w:r>
        <w:rPr>
          <w:b/>
          <w:sz w:val="19"/>
        </w:rPr>
        <w:t>线索：</w:t>
      </w:r>
      <w:r>
        <w:rPr>
          <w:sz w:val="19"/>
        </w:rPr>
        <w:t>贾建中参与十六年前对贾建川的处刑；贾建中希望HO2被献祭；族谱和血砂解尸术古籍；张秀兰已死</w:t>
      </w:r>
    </w:p>
    <w:p>
      <w:pPr>
        <w:spacing w:after="40"/>
      </w:pPr>
      <w:r>
        <w:rPr>
          <w:b/>
          <w:sz w:val="19"/>
        </w:rPr>
        <w:t>道具：</w:t>
      </w:r>
      <w:r>
        <w:rPr>
          <w:sz w:val="19"/>
        </w:rPr>
        <w:t>族谱、《拜山大祭·血砂解尸术》、电视机、摇椅</w:t>
      </w:r>
    </w:p>
    <w:p>
      <w:pPr>
        <w:spacing w:after="40"/>
      </w:pPr>
      <w:r>
        <w:rPr>
          <w:b/>
          <w:sz w:val="19"/>
        </w:rPr>
        <w:t>备注：</w:t>
      </w:r>
      <w:r>
        <w:rPr>
          <w:sz w:val="19"/>
        </w:rPr>
        <w:t>揭示家族秘密，提供法术书，贾建中可能变为敌人。</w:t>
      </w:r>
    </w:p>
    <w:p>
      <w:pPr>
        <w:pStyle w:val="Heading2"/>
      </w:pPr>
      <w:r>
        <w:rPr>
          <w:color w:val="1F3B63"/>
        </w:rPr>
        <w:t>第 43 幕 · 贾士涟的房间·日记与游戏</w:t>
      </w:r>
    </w:p>
    <w:p>
      <w:pPr>
        <w:spacing w:after="40"/>
      </w:pPr>
      <w:r>
        <w:rPr>
          <w:b/>
          <w:sz w:val="19"/>
        </w:rPr>
        <w:t>人物：</w:t>
      </w:r>
      <w:r>
        <w:rPr>
          <w:sz w:val="19"/>
        </w:rPr>
        <w:t>贾士涟（PC同伴）；PC们（调查者）</w:t>
      </w:r>
    </w:p>
    <w:p>
      <w:pPr>
        <w:spacing w:after="40"/>
      </w:pPr>
      <w:r>
        <w:rPr>
          <w:b/>
          <w:sz w:val="19"/>
        </w:rPr>
        <w:t>地点：</w:t>
      </w:r>
      <w:r>
        <w:rPr>
          <w:sz w:val="19"/>
        </w:rPr>
        <w:t>麻将馆二楼、贾士涟的房间</w:t>
      </w:r>
    </w:p>
    <w:p>
      <w:pPr>
        <w:spacing w:after="40"/>
      </w:pPr>
      <w:r>
        <w:rPr>
          <w:b/>
          <w:sz w:val="19"/>
        </w:rPr>
        <w:t>时间：</w:t>
      </w:r>
      <w:r>
        <w:rPr>
          <w:sz w:val="19"/>
        </w:rPr>
        <w:t>同日</w:t>
      </w:r>
    </w:p>
    <w:p>
      <w:pPr>
        <w:spacing w:after="40"/>
      </w:pPr>
      <w:r>
        <w:rPr>
          <w:b/>
          <w:sz w:val="19"/>
        </w:rPr>
        <w:t>剧情：</w:t>
      </w:r>
      <w:r>
        <w:rPr>
          <w:sz w:val="19"/>
        </w:rPr>
        <w:t>阳光透窗，床头柜有弹珠瓶，墙上贴足球和色情明星海报。气氛融洽时，贾士涟邀请PC打两局王○荣耀。侦察可找到荧光紫色蛇皮日记本，翻开有香水味，写着：‘正经人谁写日记？你不会期待这里有一篇长CG描述我的内心吧。’‘呵呵，别搞笑了，想要走进士涟哥哥的内心，最好的办法还是先走进士涟哥哥的被窝。’往下翻两页，日记结束。正如他所写，正经人不写日记。</w:t>
      </w:r>
    </w:p>
    <w:p>
      <w:pPr>
        <w:spacing w:after="40"/>
      </w:pPr>
      <w:r>
        <w:rPr>
          <w:b/>
          <w:sz w:val="19"/>
        </w:rPr>
        <w:t>线索：</w:t>
      </w:r>
      <w:r>
        <w:rPr>
          <w:sz w:val="19"/>
        </w:rPr>
        <w:t>贾士涟不写日记</w:t>
      </w:r>
    </w:p>
    <w:p>
      <w:pPr>
        <w:spacing w:after="40"/>
      </w:pPr>
      <w:r>
        <w:rPr>
          <w:b/>
          <w:sz w:val="19"/>
        </w:rPr>
        <w:t>道具：</w:t>
      </w:r>
      <w:r>
        <w:rPr>
          <w:sz w:val="19"/>
        </w:rPr>
        <w:t>弹珠瓶、海报、荧光紫色蛇皮笔记本</w:t>
      </w:r>
    </w:p>
    <w:p>
      <w:pPr>
        <w:spacing w:after="40"/>
      </w:pPr>
      <w:r>
        <w:rPr>
          <w:b/>
          <w:sz w:val="19"/>
        </w:rPr>
        <w:t>备注：</w:t>
      </w:r>
      <w:r>
        <w:rPr>
          <w:sz w:val="19"/>
        </w:rPr>
        <w:t>轻松插曲，展现贾士涟性格。</w:t>
      </w:r>
    </w:p>
    <w:p>
      <w:pPr>
        <w:pStyle w:val="Heading2"/>
      </w:pPr>
      <w:r>
        <w:rPr>
          <w:color w:val="1F3B63"/>
        </w:rPr>
        <w:t>第 44 幕 · 县史文化馆·前厅图书馆与拜山影像</w:t>
      </w:r>
    </w:p>
    <w:p>
      <w:pPr>
        <w:spacing w:after="40"/>
      </w:pPr>
      <w:r>
        <w:rPr>
          <w:b/>
          <w:sz w:val="19"/>
        </w:rPr>
        <w:t>人物：</w:t>
      </w:r>
      <w:r>
        <w:rPr>
          <w:sz w:val="19"/>
        </w:rPr>
        <w:t>贾士涟（PC同伴）；PC们（调查者）</w:t>
      </w:r>
    </w:p>
    <w:p>
      <w:pPr>
        <w:spacing w:after="40"/>
      </w:pPr>
      <w:r>
        <w:rPr>
          <w:b/>
          <w:sz w:val="19"/>
        </w:rPr>
        <w:t>地点：</w:t>
      </w:r>
      <w:r>
        <w:rPr>
          <w:sz w:val="19"/>
        </w:rPr>
        <w:t>县史文化馆、前厅便民图书馆</w:t>
      </w:r>
    </w:p>
    <w:p>
      <w:pPr>
        <w:spacing w:after="40"/>
      </w:pPr>
      <w:r>
        <w:rPr>
          <w:b/>
          <w:sz w:val="19"/>
        </w:rPr>
        <w:t>时间：</w:t>
      </w:r>
      <w:r>
        <w:rPr>
          <w:sz w:val="19"/>
        </w:rPr>
        <w:t>同日</w:t>
      </w:r>
    </w:p>
    <w:p>
      <w:pPr>
        <w:spacing w:after="40"/>
      </w:pPr>
      <w:r>
        <w:rPr>
          <w:b/>
          <w:sz w:val="19"/>
        </w:rPr>
        <w:t>剧情：</w:t>
      </w:r>
      <w:r>
        <w:rPr>
          <w:sz w:val="19"/>
        </w:rPr>
        <w:t>图书馆墙上挂着历代拜山祭照片，最早1980年，注文‘文革结束后重新举行’。照片中人们穿丧服，捧瓦盆纸钱，领头人举香背地母法幡，腰别铜花铃铛，花车上用棺材厚木板架着黄铜八臂童子，面部如活人。神秘学可看出这像出殡仪式，黄铜童子实为祭品尸体。查阅历史书籍需&lt;图书馆使用&gt;，可找到《五部六册》深根结果宝卷（后土夫人描述）、《旧高瞳宗源考》（贾知微避祸方山，依古法祈佑，后裔夜归，立拜山礼）、《道光潍县府志》（铜花道士起义，占据文庙，后被镇压，官府与教会互相利用）。搜查失物招领处可找到山东大学笔记本，记载母神在不同文化中的名称，后姥元君是其一，召唤与驱逐咒文互为逆序。贾士涟在场时盛赞陈皓雅记录白话，并抽爱情动作书籍吹嘘。</w:t>
      </w:r>
    </w:p>
    <w:p>
      <w:pPr>
        <w:spacing w:after="40"/>
      </w:pPr>
      <w:r>
        <w:rPr>
          <w:b/>
          <w:sz w:val="19"/>
        </w:rPr>
        <w:t>线索：</w:t>
      </w:r>
      <w:r>
        <w:rPr>
          <w:sz w:val="19"/>
        </w:rPr>
        <w:t>拜山祭照片显示出殡仪式，黄铜童子是祭品尸体；贾知微依古法祈佑，后裔夜归，立拜山礼；铜花道士起义与铜花药会历史；母神后姥元君，召唤与驱逐咒文逆序；陈皓雅笔记提到找到降临咒文即可驱逐</w:t>
      </w:r>
    </w:p>
    <w:p>
      <w:pPr>
        <w:spacing w:after="40"/>
      </w:pPr>
      <w:r>
        <w:rPr>
          <w:b/>
          <w:sz w:val="19"/>
        </w:rPr>
        <w:t>道具：</w:t>
      </w:r>
      <w:r>
        <w:rPr>
          <w:sz w:val="19"/>
        </w:rPr>
        <w:t>拜山祭照片、《五部六册》、《旧高瞳宗源考》、《道光潍县府志》、山东大学笔记本</w:t>
      </w:r>
    </w:p>
    <w:p>
      <w:pPr>
        <w:spacing w:after="40"/>
      </w:pPr>
      <w:r>
        <w:rPr>
          <w:b/>
          <w:sz w:val="19"/>
        </w:rPr>
        <w:t>备注：</w:t>
      </w:r>
      <w:r>
        <w:rPr>
          <w:sz w:val="19"/>
        </w:rPr>
        <w:t>提供大量历史与神话线索，指向驱逐方法。</w:t>
      </w:r>
    </w:p>
    <w:p>
      <w:pPr>
        <w:pStyle w:val="Heading2"/>
      </w:pPr>
      <w:r>
        <w:rPr>
          <w:color w:val="1F3B63"/>
        </w:rPr>
        <w:t>第 45 幕 · 文庙遗址·文微将军与隐藏笔记</w:t>
      </w:r>
    </w:p>
    <w:p>
      <w:pPr>
        <w:spacing w:after="40"/>
      </w:pPr>
      <w:r>
        <w:rPr>
          <w:b/>
          <w:sz w:val="19"/>
        </w:rPr>
        <w:t>人物：</w:t>
      </w:r>
      <w:r>
        <w:rPr>
          <w:sz w:val="19"/>
        </w:rPr>
        <w:t>贾知微（文微将军，塑像）；PC们（调查者）</w:t>
      </w:r>
    </w:p>
    <w:p>
      <w:pPr>
        <w:spacing w:after="40"/>
      </w:pPr>
      <w:r>
        <w:rPr>
          <w:b/>
          <w:sz w:val="19"/>
        </w:rPr>
        <w:t>地点：</w:t>
      </w:r>
      <w:r>
        <w:rPr>
          <w:sz w:val="19"/>
        </w:rPr>
        <w:t>县史文化馆、后厅文庙</w:t>
      </w:r>
    </w:p>
    <w:p>
      <w:pPr>
        <w:spacing w:after="40"/>
      </w:pPr>
      <w:r>
        <w:rPr>
          <w:b/>
          <w:sz w:val="19"/>
        </w:rPr>
        <w:t>时间：</w:t>
      </w:r>
      <w:r>
        <w:rPr>
          <w:sz w:val="19"/>
        </w:rPr>
        <w:t>同日</w:t>
      </w:r>
    </w:p>
    <w:p>
      <w:pPr>
        <w:spacing w:after="40"/>
      </w:pPr>
      <w:r>
        <w:rPr>
          <w:b/>
          <w:sz w:val="19"/>
        </w:rPr>
        <w:t>剧情：</w:t>
      </w:r>
      <w:r>
        <w:rPr>
          <w:sz w:val="19"/>
        </w:rPr>
        <w:t>后厅文庙仅剩半边墙体，免费景点。殿内晦暗，神龛有泥胎彩绘武将塑像，介绍牌写明是明代莱州卫指挥使贾知微，民间称文微将军。调查可得知传说：贾知微山穷水尽时见石壁古图像，效仿献祭幼弟，后世拜山祭铜人皆延续此俗。侦查塑像脚下发现山大校徽封面笔记，字迹类似图书馆那本，内容警告：高瞳人受后姥庇护，永不真正死亡，文微将军可能也‘活着’，所有生灵从未安息，拜山祭正常年份暂时抑制。人类大脑过滤恐怖，所见未必真实，保持警惕。</w:t>
      </w:r>
    </w:p>
    <w:p>
      <w:pPr>
        <w:spacing w:after="40"/>
      </w:pPr>
      <w:r>
        <w:rPr>
          <w:b/>
          <w:sz w:val="19"/>
        </w:rPr>
        <w:t>线索：</w:t>
      </w:r>
      <w:r>
        <w:rPr>
          <w:sz w:val="19"/>
        </w:rPr>
        <w:t>贾知微献祭幼弟，拜山祭起源；高瞳人永不真正死亡，文微将军可能活着；所见未必真实，保持警惕</w:t>
      </w:r>
    </w:p>
    <w:p>
      <w:pPr>
        <w:spacing w:after="40"/>
      </w:pPr>
      <w:r>
        <w:rPr>
          <w:b/>
          <w:sz w:val="19"/>
        </w:rPr>
        <w:t>道具：</w:t>
      </w:r>
      <w:r>
        <w:rPr>
          <w:sz w:val="19"/>
        </w:rPr>
        <w:t>文微将军塑像、山大校徽笔记</w:t>
      </w:r>
    </w:p>
    <w:p>
      <w:pPr>
        <w:spacing w:after="40"/>
      </w:pPr>
      <w:r>
        <w:rPr>
          <w:b/>
          <w:sz w:val="19"/>
        </w:rPr>
        <w:t>备注：</w:t>
      </w:r>
      <w:r>
        <w:rPr>
          <w:sz w:val="19"/>
        </w:rPr>
        <w:t>深化恐怖背景，暗示现实扭曲。</w:t>
      </w:r>
    </w:p>
    <w:p>
      <w:pPr>
        <w:pStyle w:val="Heading2"/>
      </w:pPr>
      <w:r>
        <w:rPr>
          <w:color w:val="1F3B63"/>
        </w:rPr>
        <w:t>第 46 幕 · 厚德旅馆·邪教徒一家与命案房间</w:t>
      </w:r>
    </w:p>
    <w:p>
      <w:pPr>
        <w:spacing w:after="40"/>
      </w:pPr>
      <w:r>
        <w:rPr>
          <w:b/>
          <w:sz w:val="19"/>
        </w:rPr>
        <w:t>人物：</w:t>
      </w:r>
      <w:r>
        <w:rPr>
          <w:sz w:val="19"/>
        </w:rPr>
        <w:t>旅馆老板（邪教徒）；旅馆老板父母（邪教徒）；PC们（调查者）</w:t>
      </w:r>
    </w:p>
    <w:p>
      <w:pPr>
        <w:spacing w:after="40"/>
      </w:pPr>
      <w:r>
        <w:rPr>
          <w:b/>
          <w:sz w:val="19"/>
        </w:rPr>
        <w:t>地点：</w:t>
      </w:r>
      <w:r>
        <w:rPr>
          <w:sz w:val="19"/>
        </w:rPr>
        <w:t>厚德旅馆</w:t>
      </w:r>
    </w:p>
    <w:p>
      <w:pPr>
        <w:spacing w:after="40"/>
      </w:pPr>
      <w:r>
        <w:rPr>
          <w:b/>
          <w:sz w:val="19"/>
        </w:rPr>
        <w:t>时间：</w:t>
      </w:r>
      <w:r>
        <w:rPr>
          <w:sz w:val="19"/>
        </w:rPr>
        <w:t>同日</w:t>
      </w:r>
    </w:p>
    <w:p>
      <w:pPr>
        <w:spacing w:after="40"/>
      </w:pPr>
      <w:r>
        <w:rPr>
          <w:b/>
          <w:sz w:val="19"/>
        </w:rPr>
        <w:t>剧情：</w:t>
      </w:r>
      <w:r>
        <w:rPr>
          <w:sz w:val="19"/>
        </w:rPr>
        <w:t>厚德旅馆条件最好，家庭经营。老板一家无血缘，是铜花药会‘帮扶’的兄弟姊妹，称呼老夫妇为‘老哥哥、老姐姐’。若PC像情侣，会推销‘送子神药’（鬼母送子方）。未被揭穿时友善，但秘密监视，房间有针孔摄像头和窃听器。若讨论对药会不利内容，深夜会被袭击带往地牢。闲聊可得知半月前山大考察队住此，一教师深夜暴毙，官方称急性肠胃炎，小道消息称后姥娘娘降罚。201号房间有淡淡血腥味，鲁米诺试剂显示墙壁布满血手印。202号房间衣柜后藏远程通讯设备，充电后输入HO2来孤儿院日期可打开，播放陈皓雅录像：她与队员在铜矿L67号，前往寻找文微将军召唤森之黑山羊的石壁咒文，预计11点到达1998年事故地。</w:t>
      </w:r>
    </w:p>
    <w:p>
      <w:pPr>
        <w:spacing w:after="40"/>
      </w:pPr>
      <w:r>
        <w:rPr>
          <w:b/>
          <w:sz w:val="19"/>
        </w:rPr>
        <w:t>线索：</w:t>
      </w:r>
      <w:r>
        <w:rPr>
          <w:sz w:val="19"/>
        </w:rPr>
        <w:t>旅馆一家是邪教徒，监视外乡人；山大教师遇害，官方掩盖；陈皓雅录像：前往L67号寻找石壁咒文；铜矿通道连接方山内部</w:t>
      </w:r>
    </w:p>
    <w:p>
      <w:pPr>
        <w:spacing w:after="40"/>
      </w:pPr>
      <w:r>
        <w:rPr>
          <w:b/>
          <w:sz w:val="19"/>
        </w:rPr>
        <w:t>道具：</w:t>
      </w:r>
      <w:r>
        <w:rPr>
          <w:sz w:val="19"/>
        </w:rPr>
        <w:t>针孔摄像头、窃听器、送子神药、远程通讯设备、录像</w:t>
      </w:r>
    </w:p>
    <w:p>
      <w:pPr>
        <w:spacing w:after="40"/>
      </w:pPr>
      <w:r>
        <w:rPr>
          <w:b/>
          <w:sz w:val="19"/>
        </w:rPr>
        <w:t>备注：</w:t>
      </w:r>
      <w:r>
        <w:rPr>
          <w:sz w:val="19"/>
        </w:rPr>
        <w:t>提供关键录像线索，同时旅馆本身是危险陷阱。</w:t>
      </w:r>
    </w:p>
    <w:p>
      <w:pPr>
        <w:pStyle w:val="Heading2"/>
      </w:pPr>
      <w:r>
        <w:rPr>
          <w:color w:val="1F3B63"/>
        </w:rPr>
        <w:t>第 47 幕 · 西城铜矿·矿道深入与名册异象</w:t>
      </w:r>
    </w:p>
    <w:p>
      <w:pPr>
        <w:spacing w:after="40"/>
      </w:pPr>
      <w:r>
        <w:rPr>
          <w:b/>
          <w:sz w:val="19"/>
        </w:rPr>
        <w:t>人物：</w:t>
      </w:r>
      <w:r>
        <w:rPr>
          <w:sz w:val="19"/>
        </w:rPr>
        <w:t>陈皓雅（考察队领队）；科考队成员（采集样本、移开骸骨）；死去矿工（堵路的骨骸）</w:t>
      </w:r>
    </w:p>
    <w:p>
      <w:pPr>
        <w:spacing w:after="40"/>
      </w:pPr>
      <w:r>
        <w:rPr>
          <w:b/>
          <w:sz w:val="19"/>
        </w:rPr>
        <w:t>地点：</w:t>
      </w:r>
      <w:r>
        <w:rPr>
          <w:sz w:val="19"/>
        </w:rPr>
        <w:t>西城铜矿、矿道、工人衣帽间、工具间</w:t>
      </w:r>
    </w:p>
    <w:p>
      <w:pPr>
        <w:spacing w:after="40"/>
      </w:pPr>
      <w:r>
        <w:rPr>
          <w:b/>
          <w:sz w:val="19"/>
        </w:rPr>
        <w:t>时间：</w:t>
      </w:r>
      <w:r>
        <w:rPr>
          <w:sz w:val="19"/>
        </w:rPr>
        <w:t>考察队进入矿道约一小时后</w:t>
      </w:r>
    </w:p>
    <w:p>
      <w:pPr>
        <w:spacing w:after="40"/>
      </w:pPr>
      <w:r>
        <w:rPr>
          <w:b/>
          <w:sz w:val="19"/>
        </w:rPr>
        <w:t>剧情：</w:t>
      </w:r>
      <w:r>
        <w:rPr>
          <w:sz w:val="19"/>
        </w:rPr>
        <w:t>陈皓雅和队员们穿着冲锋衣沿崎岖矿道深入，一路采集土壤样本。废弃矿道石壁覆盖青苔霉斑，地面散落破碎木板与腐朽器具。约一小时后进入工人衣帽间，陈皓雅推开腐朽房门，一排排生锈铁柜和斑驳木架显现，柜门半开或紧闭，积满灰尘散发霉味。坍塌使矿路更逼仄，工具间尽头两具布满蛛网与灰尘的骨骸堵住去路。科考队成员低声议论救援时是否没清理过，有人从死去矿工胸前工牌找到名字，与墙壁蓝底工人照片名册一一对应。成员们从物资背包掏出工具铲，两名队员配合移开尸体。侦察中，骸骨被搬开瞬间，墙壁名册上对应两名死亡矿工的相片忽然转动眼球，阴森注视挖掘队员，但录像中科考队注意力都在通道加固上，无人注意异常。</w:t>
      </w:r>
    </w:p>
    <w:p>
      <w:pPr>
        <w:spacing w:after="40"/>
      </w:pPr>
      <w:r>
        <w:rPr>
          <w:b/>
          <w:sz w:val="19"/>
        </w:rPr>
        <w:t>线索：</w:t>
      </w:r>
      <w:r>
        <w:rPr>
          <w:sz w:val="19"/>
        </w:rPr>
        <w:t>矿工名册相片眼球转动；死去矿工工牌与名册对应；救援时未清理的骸骨</w:t>
      </w:r>
    </w:p>
    <w:p>
      <w:pPr>
        <w:spacing w:after="40"/>
      </w:pPr>
      <w:r>
        <w:rPr>
          <w:b/>
          <w:sz w:val="19"/>
        </w:rPr>
        <w:t>道具：</w:t>
      </w:r>
      <w:r>
        <w:rPr>
          <w:sz w:val="19"/>
        </w:rPr>
        <w:t>工具铲、工牌、蓝底工人照片名册、生锈铁柜、腐朽木架</w:t>
      </w:r>
    </w:p>
    <w:p>
      <w:pPr>
        <w:spacing w:after="40"/>
      </w:pPr>
      <w:r>
        <w:rPr>
          <w:b/>
          <w:sz w:val="19"/>
        </w:rPr>
        <w:t>备注：</w:t>
      </w:r>
      <w:r>
        <w:rPr>
          <w:sz w:val="19"/>
        </w:rPr>
        <w:t>承接考察队进入矿道的探索，异常初现但无人察觉，为后续恐怖升级铺垫。</w:t>
      </w:r>
    </w:p>
    <w:p>
      <w:pPr>
        <w:pStyle w:val="Heading2"/>
      </w:pPr>
      <w:r>
        <w:rPr>
          <w:color w:val="1F3B63"/>
        </w:rPr>
        <w:t>第 48 幕 · 西城铜矿·磷光石壁与1998矿难区域</w:t>
      </w:r>
    </w:p>
    <w:p>
      <w:pPr>
        <w:spacing w:after="40"/>
      </w:pPr>
      <w:r>
        <w:rPr>
          <w:b/>
          <w:sz w:val="19"/>
        </w:rPr>
        <w:t>人物：</w:t>
      </w:r>
      <w:r>
        <w:rPr>
          <w:sz w:val="19"/>
        </w:rPr>
        <w:t>陈皓雅（考察队领队）；科考队成员（加固通道、讨论矿难）</w:t>
      </w:r>
    </w:p>
    <w:p>
      <w:pPr>
        <w:spacing w:after="40"/>
      </w:pPr>
      <w:r>
        <w:rPr>
          <w:b/>
          <w:sz w:val="19"/>
        </w:rPr>
        <w:t>地点：</w:t>
      </w:r>
      <w:r>
        <w:rPr>
          <w:sz w:val="19"/>
        </w:rPr>
        <w:t>西城铜矿、矿道、1998年矿难区域、矿厅</w:t>
      </w:r>
    </w:p>
    <w:p>
      <w:pPr>
        <w:spacing w:after="40"/>
      </w:pPr>
      <w:r>
        <w:rPr>
          <w:b/>
          <w:sz w:val="19"/>
        </w:rPr>
        <w:t>时间：</w:t>
      </w:r>
      <w:r>
        <w:rPr>
          <w:sz w:val="19"/>
        </w:rPr>
        <w:t>继续深入矿道后</w:t>
      </w:r>
    </w:p>
    <w:p>
      <w:pPr>
        <w:spacing w:after="40"/>
      </w:pPr>
      <w:r>
        <w:rPr>
          <w:b/>
          <w:sz w:val="19"/>
        </w:rPr>
        <w:t>剧情：</w:t>
      </w:r>
      <w:r>
        <w:rPr>
          <w:sz w:val="19"/>
        </w:rPr>
        <w:t>队员们继续前行，矿道逐渐狭窄，经过工具间后石壁闪烁暗黄色磷光，是土壤富含黄铜的标志。仪器提示距离目标点越来越近，但科考队感受不到喜悦。矿道深入后两侧石壁不时出现残缺人类肢体形状的石头，比真实断肢更令人恐惧。终于抵达1998年矿难区域。巨大矿厅穹顶呈不自然向内凹陷撕裂状，支撑矿柱扭曲断裂，巨大岩块犬牙交错堆叠成坟茔。落石缝隙间密密麻麻堆叠无数扭曲变形、姿态痛苦的人类骨骸。陈皓雅将手机放一边用支撑架支住，抄起工具与其他队员加固扩展被填埋通道，疑惑这里为何保持矿灾发生时的样子，十八年前救援队应已做过。另一名队员苦笑接茬，除非矿道会自己生长恢复成距离死亡最近的那一夜的模样。侦察中镜头拉远，科考队工作区域之外黑暗深处，录像画面角落出现一排影子，仿佛手拉着手的人类以无法理解的诡异姿势出现在无法落足的刁钻方位，因角度限制无法看到本体。数了数影子数量，正好与十八年前矿难死亡人数对得上。</w:t>
      </w:r>
    </w:p>
    <w:p>
      <w:pPr>
        <w:spacing w:after="40"/>
      </w:pPr>
      <w:r>
        <w:rPr>
          <w:b/>
          <w:sz w:val="19"/>
        </w:rPr>
        <w:t>线索：</w:t>
      </w:r>
      <w:r>
        <w:rPr>
          <w:sz w:val="19"/>
        </w:rPr>
        <w:t>石壁磷光标志黄铜；石壁出现残缺人类肢体形状；矿难区域保持原样未清理；黑暗深处影子数量与矿难死亡人数一致</w:t>
      </w:r>
    </w:p>
    <w:p>
      <w:pPr>
        <w:spacing w:after="40"/>
      </w:pPr>
      <w:r>
        <w:rPr>
          <w:b/>
          <w:sz w:val="19"/>
        </w:rPr>
        <w:t>道具：</w:t>
      </w:r>
      <w:r>
        <w:rPr>
          <w:sz w:val="19"/>
        </w:rPr>
        <w:t>地下仪表盘仪器、手机与支撑架、工具、矿难区域骨骸</w:t>
      </w:r>
    </w:p>
    <w:p>
      <w:pPr>
        <w:spacing w:after="40"/>
      </w:pPr>
      <w:r>
        <w:rPr>
          <w:b/>
          <w:sz w:val="19"/>
        </w:rPr>
        <w:t>备注：</w:t>
      </w:r>
      <w:r>
        <w:rPr>
          <w:sz w:val="19"/>
        </w:rPr>
        <w:t>恐怖氛围升级，影子数量对应死亡人数是重要伏笔。</w:t>
      </w:r>
    </w:p>
    <w:p>
      <w:pPr>
        <w:pStyle w:val="Heading2"/>
      </w:pPr>
      <w:r>
        <w:rPr>
          <w:color w:val="1F3B63"/>
        </w:rPr>
        <w:t>第 49 幕 · 西城铜矿·未知土坑与哨音异常</w:t>
      </w:r>
    </w:p>
    <w:p>
      <w:pPr>
        <w:spacing w:after="40"/>
      </w:pPr>
      <w:r>
        <w:rPr>
          <w:b/>
          <w:sz w:val="19"/>
        </w:rPr>
        <w:t>人物：</w:t>
      </w:r>
      <w:r>
        <w:rPr>
          <w:sz w:val="19"/>
        </w:rPr>
        <w:t>陈皓雅（进入未知土坑的成员之一）；科考队成员（留守入口或深入土坑）</w:t>
      </w:r>
    </w:p>
    <w:p>
      <w:pPr>
        <w:spacing w:after="40"/>
      </w:pPr>
      <w:r>
        <w:rPr>
          <w:b/>
          <w:sz w:val="19"/>
        </w:rPr>
        <w:t>地点：</w:t>
      </w:r>
      <w:r>
        <w:rPr>
          <w:sz w:val="19"/>
        </w:rPr>
        <w:t>西城铜矿、1998年矿难区域、未知土坑、方山内部方向</w:t>
      </w:r>
    </w:p>
    <w:p>
      <w:pPr>
        <w:spacing w:after="40"/>
      </w:pPr>
      <w:r>
        <w:rPr>
          <w:b/>
          <w:sz w:val="19"/>
        </w:rPr>
        <w:t>时间：</w:t>
      </w:r>
      <w:r>
        <w:rPr>
          <w:sz w:val="19"/>
        </w:rPr>
        <w:t>数小时加固作业后</w:t>
      </w:r>
    </w:p>
    <w:p>
      <w:pPr>
        <w:spacing w:after="40"/>
      </w:pPr>
      <w:r>
        <w:rPr>
          <w:b/>
          <w:sz w:val="19"/>
        </w:rPr>
        <w:t>剧情：</w:t>
      </w:r>
      <w:r>
        <w:rPr>
          <w:sz w:val="19"/>
        </w:rPr>
        <w:t>科考队花费相当长时间清理废墟，即使配备先进器具加固作业依然缓慢。数小时后清理出更深洞口。这个矿坑与高瞳矿场标准化管理的所有矿坑都不同，甬道极为陡峭狭窄，发掘痕迹简陋粗糙，显然不属于熟悉的时代，源于更远更恶的先民，地图上没有记载。现代化仪器初步窥探只能推测通道通往方山内部方向。有科考队员评价像一根外部接入的消化管插进后姥的食道。简短讨论后，两名队员留守入口警戒，其他成员深入未知土坑，陈皓雅也在其中。留守队员扎好安全绳和防护工具护送同事进入。队员们在入口固定安全绳按顺序进入，每人落脚牵动安全哨发声。但最后一个成员进入暗道后，镜头外哨声依然没有停止。陈皓雅拿录像机走在靠前位置，无法看到她背后发生什么。一声接一声、明显高于科考队员人数的尖锐哨音持续诡异回响，有什么东西紧贴科考队背后一同进入方山深处。然而深入队员神色如常，洞口看守队员也没发出提醒，他们保持高度警觉但只针对黑暗中有可能出现的死者或怪物。这群不存在之人仿佛本该存在，没引发怀疑——不是没听见哨音，而是已无法认知正确人数。随着深入，陈皓雅通讯设备无法稳定提供信号，几段电流忙音后彻底中断。最后景象定格在石壁映出的、腰间系安全绳的科考队成员影子，它们重叠相连，仿佛母亲怀中未成形的胚胎共享胃部的脐带。</w:t>
      </w:r>
    </w:p>
    <w:p>
      <w:pPr>
        <w:spacing w:after="40"/>
      </w:pPr>
      <w:r>
        <w:rPr>
          <w:b/>
          <w:sz w:val="19"/>
        </w:rPr>
        <w:t>线索：</w:t>
      </w:r>
      <w:r>
        <w:rPr>
          <w:sz w:val="19"/>
        </w:rPr>
        <w:t>未知土坑不属于已知时代；通道通往方山内部方向；哨音数量多于科考队员人数；科考队无法认知正确人数；通讯信号彻底中断；影子重叠相连如胚胎共享脐带</w:t>
      </w:r>
    </w:p>
    <w:p>
      <w:pPr>
        <w:spacing w:after="40"/>
      </w:pPr>
      <w:r>
        <w:rPr>
          <w:b/>
          <w:sz w:val="19"/>
        </w:rPr>
        <w:t>道具：</w:t>
      </w:r>
      <w:r>
        <w:rPr>
          <w:sz w:val="19"/>
        </w:rPr>
        <w:t>安全绳、安全哨、录像机、通讯设备、现代化仪器</w:t>
      </w:r>
    </w:p>
    <w:p>
      <w:pPr>
        <w:spacing w:after="40"/>
      </w:pPr>
      <w:r>
        <w:rPr>
          <w:b/>
          <w:sz w:val="19"/>
        </w:rPr>
        <w:t>备注：</w:t>
      </w:r>
      <w:r>
        <w:rPr>
          <w:sz w:val="19"/>
        </w:rPr>
        <w:t>考察队录像结束，恐怖真相进一步揭示，为后续PC调查提供关键影像资料。</w:t>
      </w:r>
    </w:p>
    <w:p>
      <w:pPr>
        <w:pStyle w:val="Heading2"/>
      </w:pPr>
      <w:r>
        <w:rPr>
          <w:color w:val="1F3B63"/>
        </w:rPr>
        <w:t>第 50 幕 · 厚德旅馆·深夜叩门与床下碎尸</w:t>
      </w:r>
    </w:p>
    <w:p>
      <w:pPr>
        <w:spacing w:after="40"/>
      </w:pPr>
      <w:r>
        <w:rPr>
          <w:b/>
          <w:sz w:val="19"/>
        </w:rPr>
        <w:t>人物：</w:t>
      </w:r>
      <w:r>
        <w:rPr>
          <w:sz w:val="19"/>
        </w:rPr>
        <w:t>PC（入住201或附近房间）；吴成华（被钉死在床板下的民俗学教授冤魂）；王莲（敲门者，刑警）</w:t>
      </w:r>
    </w:p>
    <w:p>
      <w:pPr>
        <w:spacing w:after="40"/>
      </w:pPr>
      <w:r>
        <w:rPr>
          <w:b/>
          <w:sz w:val="19"/>
        </w:rPr>
        <w:t>地点：</w:t>
      </w:r>
      <w:r>
        <w:rPr>
          <w:sz w:val="19"/>
        </w:rPr>
        <w:t>厚德旅馆、201号房间</w:t>
      </w:r>
    </w:p>
    <w:p>
      <w:pPr>
        <w:spacing w:after="40"/>
      </w:pPr>
      <w:r>
        <w:rPr>
          <w:b/>
          <w:sz w:val="19"/>
        </w:rPr>
        <w:t>时间：</w:t>
      </w:r>
      <w:r>
        <w:rPr>
          <w:sz w:val="19"/>
        </w:rPr>
        <w:t>深夜</w:t>
      </w:r>
    </w:p>
    <w:p>
      <w:pPr>
        <w:spacing w:after="40"/>
      </w:pPr>
      <w:r>
        <w:rPr>
          <w:b/>
          <w:sz w:val="19"/>
        </w:rPr>
        <w:t>剧情：</w:t>
      </w:r>
      <w:r>
        <w:rPr>
          <w:sz w:val="19"/>
        </w:rPr>
        <w:t>PC合眼入睡，白天调查疲惫使意识昏沉。未彻底进入深度睡眠时，耳边传来急促叩门声，近乎索命般如濒死之人疯狂敲击木板，瞬间惊醒。睁眼环视房间依然黑漆漆静悄悄，叩击声在完全清醒一瞬间停止。检查房间发现窗外大雨依旧，房间已变成另一个空间：暗红色血点密密麻麻泼洒在床头米色软包靠背上，从细小雾状血点到硬币大小泼溅延伸到接近天花板，混着粗犷淋漓甩溅痕迹从床头甩到周围墙纸。桌上凭空多出几个闭眼前不存在的背包，整个房间如同凶案现场。检查背包，登山包宛如蓄着血水的池塘，伸手从腥臭污血中捞出仅存纸张，有山东大学教授身份证件和写在白纸上的手稿。被污血浸透的打印纸上布满扭曲如活虫般不停蠕动的文字，内容涉及看见妈妈、开门、死亡、思念学生、我就在你背后等。信件从扭曲到端正，写信者仿佛逐渐理解人的活动方式。检查门外从猫眼对上猩红眼睛。王莲表明身份，称高瞳县公安局刑警大队第三支队，来调查别的案件，路过听到敲门声想看看是否有人需要帮助。无论PC是否信任开门，半分钟后急促叩门声再次响起，清醒状态下可发现声音来源并非房门外而是屋内，来自PC刚躺过的床板背面。翻过床板，在刚躺卧位置之下不到几寸、紧贴粗糙木纹处，是一个男人的后背——早已死去、身体碎裂成几段却依然死死盯着PC的男人。它被粗大黄铜钉牢牢钉在床板上，铜钉深陷惨白皮肉，皮肤拉扯撕裂形成放射状深紫色淤痕和皱褶。被钉在床后的碎尸忽然蠕动，破碎身体每一部分快速生长，带着强烈腐臭气息如破开宿主外壳的白蛆流出床板袭击。目睹死者复生SC 1/1D6。战斗中受伤或沾染污血可能受到后姥影响看到教授死亡现场幻觉：死者视角回到死亡深夜，被麻绳勒住手腕脚踝，旅店老板一家人按住，提柴刀者带兜帽面容隐藏，动作平稳精准，刀锋落下躯块断裂，行凶者狂喜怪叫，有人说服了冥顽不灵的家伙。若201无人，其他房间PC会听到201方向叩门声，无人发觉则教授深夜爬出房间一间间敲门询问是否有同事或学生开</w:t>
      </w:r>
    </w:p>
    <w:p>
      <w:pPr>
        <w:spacing w:after="40"/>
      </w:pPr>
      <w:r>
        <w:rPr>
          <w:b/>
          <w:sz w:val="19"/>
        </w:rPr>
        <w:t>线索：</w:t>
      </w:r>
      <w:r>
        <w:rPr>
          <w:sz w:val="19"/>
        </w:rPr>
        <w:t>201房床板下钉着吴成华碎尸；吴成华被邪教徒杀害示警；旅馆老板翻面继续使用床板；教授冤魂深夜归来敲门寻找同事学生；污血手稿文字从扭曲到端正；王莲深夜出现调查；死者复生SC 1/1D6</w:t>
      </w:r>
    </w:p>
    <w:p>
      <w:pPr>
        <w:spacing w:after="40"/>
      </w:pPr>
      <w:r>
        <w:rPr>
          <w:b/>
          <w:sz w:val="19"/>
        </w:rPr>
        <w:t>道具：</w:t>
      </w:r>
      <w:r>
        <w:rPr>
          <w:sz w:val="19"/>
        </w:rPr>
        <w:t>床板、黄铜钉、登山包、教授身份证件、污血手稿、猫眼、麻绳、柴刀</w:t>
      </w:r>
    </w:p>
    <w:p>
      <w:pPr>
        <w:spacing w:after="40"/>
      </w:pPr>
      <w:r>
        <w:rPr>
          <w:b/>
          <w:sz w:val="19"/>
        </w:rPr>
        <w:t>备注：</w:t>
      </w:r>
      <w:r>
        <w:rPr>
          <w:sz w:val="19"/>
        </w:rPr>
        <w:t>旅馆恐怖事件爆发，PC可能战斗或通过合理行动获取线索，王莲在场提供战斗力。</w:t>
      </w:r>
    </w:p>
    <w:p>
      <w:pPr>
        <w:pStyle w:val="Heading2"/>
      </w:pPr>
      <w:r>
        <w:rPr>
          <w:color w:val="1F3B63"/>
        </w:rPr>
        <w:t>第 51 幕 · 惠民小区·程尹家画室与录音带</w:t>
      </w:r>
    </w:p>
    <w:p>
      <w:pPr>
        <w:spacing w:after="40"/>
      </w:pPr>
      <w:r>
        <w:rPr>
          <w:b/>
          <w:sz w:val="19"/>
        </w:rPr>
        <w:t>人物：</w:t>
      </w:r>
      <w:r>
        <w:rPr>
          <w:sz w:val="19"/>
        </w:rPr>
        <w:t>程尹（画室主人，HO1的学生）；HO1（PC，程尹的老师）</w:t>
      </w:r>
    </w:p>
    <w:p>
      <w:pPr>
        <w:spacing w:after="40"/>
      </w:pPr>
      <w:r>
        <w:rPr>
          <w:b/>
          <w:sz w:val="19"/>
        </w:rPr>
        <w:t>地点：</w:t>
      </w:r>
      <w:r>
        <w:rPr>
          <w:sz w:val="19"/>
        </w:rPr>
        <w:t>惠民小区、程尹家</w:t>
      </w:r>
    </w:p>
    <w:p>
      <w:pPr>
        <w:spacing w:after="40"/>
      </w:pPr>
      <w:r>
        <w:rPr>
          <w:b/>
          <w:sz w:val="19"/>
        </w:rPr>
        <w:t>时间：</w:t>
      </w:r>
      <w:r>
        <w:rPr>
          <w:sz w:val="19"/>
        </w:rPr>
        <w:t>白天</w:t>
      </w:r>
    </w:p>
    <w:p>
      <w:pPr>
        <w:spacing w:after="40"/>
      </w:pPr>
      <w:r>
        <w:rPr>
          <w:b/>
          <w:sz w:val="19"/>
        </w:rPr>
        <w:t>剧情：</w:t>
      </w:r>
      <w:r>
        <w:rPr>
          <w:sz w:val="19"/>
        </w:rPr>
        <w:t>程尹家屋内昏暗，窗帘严密拉拢，大半个客厅腾出，只有巨大画架立在正中间，画板用白布盖着，地上散乱堆着颜料罐、调色板、炭笔等绘画工具。掀开白布，画面丑得反常，抽象程度让人思考整个中国美术教育应试系统弊病。程尹双手颤抖扶画架，内耗达到巅峰，憋出细若游丝的话道歉，说画画太丑。若问画的是什么，程尹说在临摹《女史箴图》练习，用油画材料临摹中国画是眼下最小问题，更大谜团是出于什么艺术理念呈现成这样。若HO1坚持拷问，程尹会因画画太丑破防。搜索房间可用侦察或直接向程尹索要信息，程尹自愿被陌生人翻家。可翻到一盘音质极差、受强烈信号干扰的录音带，内容涉及书记听我说、没有想害任何人、人们被妄想蛊惑、幼童无辜、把幸福降临更多人、引导世人、离开困住你的山、神迹无差别施舍、保持沉默、加油等。贾士慈随身携带录音设备的信号干扰器，仅凭录音带无法作为罪证。同时找到一把带铁锈的钥匙，塑料牌写着L43。询问钥匙，程尹说只是办公室的钥匙。若在程尹面前表现对教会好奇心，可能被他拉住传教，也可能发生在中医院内堂。程尹从角落箱子翻出供桌和香炉，放四角点燃，跪坐对面示意闭眼。黑暗中程尹轻握PC手掌，额头抵额头，冰冷呼吸掠过耳鬓，念诵后姥真名，说慈悲母神已自幽冥降世，众生苦厄由你我共担，献身后你手即我手、你足即我足，你一切之痛我替你受，你一切之血归后姥饮用。然后半跪撑起身体，在颈间留下轻轻一吻，说死亡不是坏事，不要排斥，尝试接纳，愿山中之母早降慈悲，撕开凡躯引你归于她怀中永眠。成为黑山羊之母信徒SC2 d6/4d8，此后可免受夜晚死者攻击，但即使短暂离开高瞳也终有一天会被母神引动命运丝线不得不回到家乡。</w:t>
      </w:r>
    </w:p>
    <w:p>
      <w:pPr>
        <w:spacing w:after="40"/>
      </w:pPr>
      <w:r>
        <w:rPr>
          <w:b/>
          <w:sz w:val="19"/>
        </w:rPr>
        <w:t>线索：</w:t>
      </w:r>
      <w:r>
        <w:rPr>
          <w:sz w:val="19"/>
        </w:rPr>
        <w:t>程尹画作异常丑陋；录音带中程尹与书记对话；L43钥匙；程尹可传教成为后姥信徒；贾士慈有信号干扰器</w:t>
      </w:r>
    </w:p>
    <w:p>
      <w:pPr>
        <w:spacing w:after="40"/>
      </w:pPr>
      <w:r>
        <w:rPr>
          <w:b/>
          <w:sz w:val="19"/>
        </w:rPr>
        <w:t>道具：</w:t>
      </w:r>
      <w:r>
        <w:rPr>
          <w:sz w:val="19"/>
        </w:rPr>
        <w:t>画架、白布、颜料罐、调色板、炭笔、录音带、铁锈钥匙、塑料牌L43、供桌、香炉</w:t>
      </w:r>
    </w:p>
    <w:p>
      <w:pPr>
        <w:spacing w:after="40"/>
      </w:pPr>
      <w:r>
        <w:rPr>
          <w:b/>
          <w:sz w:val="19"/>
        </w:rPr>
        <w:t>备注：</w:t>
      </w:r>
      <w:r>
        <w:rPr>
          <w:sz w:val="19"/>
        </w:rPr>
        <w:t>程尹家提供录音带和钥匙线索，传教选项可能改变PC阵营。</w:t>
      </w:r>
    </w:p>
    <w:p>
      <w:pPr>
        <w:pStyle w:val="Heading2"/>
      </w:pPr>
      <w:r>
        <w:rPr>
          <w:color w:val="1F3B63"/>
        </w:rPr>
        <w:t>第 52 幕 · 贾士慈家·保险柜与自白</w:t>
      </w:r>
    </w:p>
    <w:p>
      <w:pPr>
        <w:spacing w:after="40"/>
      </w:pPr>
      <w:r>
        <w:rPr>
          <w:b/>
          <w:sz w:val="19"/>
        </w:rPr>
        <w:t>人物：</w:t>
      </w:r>
      <w:r>
        <w:rPr>
          <w:sz w:val="19"/>
        </w:rPr>
        <w:t>贾士慈（高瞳县书记，隐藏调查点主人）；贾士涟（贾士慈弟弟，可能协助开门）；HO3（PC，贾士慈关注对象）</w:t>
      </w:r>
    </w:p>
    <w:p>
      <w:pPr>
        <w:spacing w:after="40"/>
      </w:pPr>
      <w:r>
        <w:rPr>
          <w:b/>
          <w:sz w:val="19"/>
        </w:rPr>
        <w:t>地点：</w:t>
      </w:r>
      <w:r>
        <w:rPr>
          <w:sz w:val="19"/>
        </w:rPr>
        <w:t>惠民小区、贾士慈家</w:t>
      </w:r>
    </w:p>
    <w:p>
      <w:pPr>
        <w:spacing w:after="40"/>
      </w:pPr>
      <w:r>
        <w:rPr>
          <w:b/>
          <w:sz w:val="19"/>
        </w:rPr>
        <w:t>时间：</w:t>
      </w:r>
      <w:r>
        <w:rPr>
          <w:sz w:val="19"/>
        </w:rPr>
        <w:t>白天或夜晚</w:t>
      </w:r>
    </w:p>
    <w:p>
      <w:pPr>
        <w:spacing w:after="40"/>
      </w:pPr>
      <w:r>
        <w:rPr>
          <w:b/>
          <w:sz w:val="19"/>
        </w:rPr>
        <w:t>剧情：</w:t>
      </w:r>
      <w:r>
        <w:rPr>
          <w:sz w:val="19"/>
        </w:rPr>
        <w:t>贾士慈家属于隐藏调查点，仅在PC对贾士慈产生怀疑时通过与相关人员交涉得知住所。住处是普通居民楼，无奢华布置。门口设防盗门和摄像头，PC可通过合理rp隐藏行踪，也可从贾士涟那里要到钥匙。贾士涟对贾士慈恐惧多过尊敬，必须合理交涉说服他相信贾士慈正在策划的事会伤害无辜的人，才会协助开门，且表现得相当谨慎，警告PC最好清楚现在做的事有多危险，了解多少跟大哥作对的人最终消失在高瞳雨夜里，家族内部也有斗争。进入贾士慈家中，屋里静得出奇，旧沙发靠背整齐，茶几上杯子倒扣，墙壁贴福禄寿挂画，卧室被褥叠得一丝不乱，陈设克制安静。搜索房间，相册里能找到旧照，大多拍摄于贾士慈父母健在时，老人去世后相册没再添置他本人近照，倒是有很多明显偷拍角度的HO3成长小照片。侦察发现角落保险柜，输入HO3生日可打开。保险柜内自白内容涉及：小时候踢球同龄人故意输给他因父母要讨好贾家长子，他难过独自苦练最后堂堂正正赢过；所有人说他是难得一见的天才，与贾家庸碌长子相比是异类；考上研究神秘学著称的学校，族中震动；族中花大价钱找陪读家仆儿子，木讷不聪明老实听话，可跟去学校照顾日常但没资格上课；他考了第二名人生第一次，难过近乎哽咽，认为没人比他更努力却存在无论如何都超越不了的人；在嫉妒与怨恨中度过日夜，憎恨波琳娜·伊戈列芙娜胜过一切；伪装完美，主动找她交朋友只为偷看笔记本，结果她笔记什么都没写，听一次就能理解教授所说一切；她第一次主动请他帮忙是打听家仆儿子的名字，他忘了叫什么只记得两个字，微笑回答要询问本人意见；他帮了忙但觉得没用，穷人自尊心无聊；学生时代噩梦般结束，他跟波琳娜和莫槐君成好朋友全是伪装，实际恨透他们；莫槐君给她讲家乡故事，她兴奋想跟他们回去，他没花多少时间接受，觉得让无法战胜的人活在掌控里比远走高飞更容易接受；留学四年拓宽视野助长野心，血液催促回故土，心却留在大洋彼岸；波琳娜轻描淡写放弃的留校机会是他注定得</w:t>
      </w:r>
    </w:p>
    <w:p>
      <w:pPr>
        <w:spacing w:after="40"/>
      </w:pPr>
      <w:r>
        <w:rPr>
          <w:b/>
          <w:sz w:val="19"/>
        </w:rPr>
        <w:t>线索：</w:t>
      </w:r>
      <w:r>
        <w:rPr>
          <w:sz w:val="19"/>
        </w:rPr>
        <w:t>贾士慈保险柜自白揭示其嫉妒波琳娜、引诱其进祠堂、期望其自杀、波琳娜怀鬼胎后死亡、他关注HO3并想控制；贾士慈偷拍HO3成长照片；贾士慈认为维持献祭最稳妥；贾士慈可召唤暴徒或死者；波琳娜改造过HO3使其无血脉诅咒</w:t>
      </w:r>
    </w:p>
    <w:p>
      <w:pPr>
        <w:spacing w:after="40"/>
      </w:pPr>
      <w:r>
        <w:rPr>
          <w:b/>
          <w:sz w:val="19"/>
        </w:rPr>
        <w:t>道具：</w:t>
      </w:r>
      <w:r>
        <w:rPr>
          <w:sz w:val="19"/>
        </w:rPr>
        <w:t>防盗门、摄像头、保险柜、相册、HO3成长小照片、福禄寿挂画</w:t>
      </w:r>
    </w:p>
    <w:p>
      <w:pPr>
        <w:spacing w:after="40"/>
      </w:pPr>
      <w:r>
        <w:rPr>
          <w:b/>
          <w:sz w:val="19"/>
        </w:rPr>
        <w:t>备注：</w:t>
      </w:r>
      <w:r>
        <w:rPr>
          <w:sz w:val="19"/>
        </w:rPr>
        <w:t>贾士慈家是隐藏调查点，保险柜自白是核心背景揭示，可能触发与贾士慈的冲突。</w:t>
      </w:r>
    </w:p>
    <w:p>
      <w:pPr>
        <w:pStyle w:val="Heading2"/>
      </w:pPr>
      <w:r>
        <w:rPr>
          <w:color w:val="1F3B63"/>
        </w:rPr>
        <w:t>第 53 幕 · 月川河·荒帏与冯巍之死</w:t>
      </w:r>
    </w:p>
    <w:p>
      <w:pPr>
        <w:spacing w:after="40"/>
      </w:pPr>
      <w:r>
        <w:rPr>
          <w:b/>
          <w:sz w:val="19"/>
        </w:rPr>
        <w:t>人物：</w:t>
      </w:r>
      <w:r>
        <w:rPr>
          <w:sz w:val="19"/>
        </w:rPr>
        <w:t>冯巍（失踪女童，被王莲救下后躲避追捕）；王莲（救下冯巍的刑警）；PC（可能查看尸体）</w:t>
      </w:r>
    </w:p>
    <w:p>
      <w:pPr>
        <w:spacing w:after="40"/>
      </w:pPr>
      <w:r>
        <w:rPr>
          <w:b/>
          <w:sz w:val="19"/>
        </w:rPr>
        <w:t>地点：</w:t>
      </w:r>
      <w:r>
        <w:rPr>
          <w:sz w:val="19"/>
        </w:rPr>
        <w:t>月川河、河畔、后河村水库</w:t>
      </w:r>
    </w:p>
    <w:p>
      <w:pPr>
        <w:spacing w:after="40"/>
      </w:pPr>
      <w:r>
        <w:rPr>
          <w:b/>
          <w:sz w:val="19"/>
        </w:rPr>
        <w:t>时间：</w:t>
      </w:r>
      <w:r>
        <w:rPr>
          <w:sz w:val="19"/>
        </w:rPr>
        <w:t>8月15日入夜前至8月16日清晨</w:t>
      </w:r>
    </w:p>
    <w:p>
      <w:pPr>
        <w:spacing w:after="40"/>
      </w:pPr>
      <w:r>
        <w:rPr>
          <w:b/>
          <w:sz w:val="19"/>
        </w:rPr>
        <w:t>剧情：</w:t>
      </w:r>
      <w:r>
        <w:rPr>
          <w:sz w:val="19"/>
        </w:rPr>
        <w:t>月川河从西北方向丘陵发源，延伸到东南方向后河村水库，囤积成为高瞳居民主要生活用水。若在县城区与西城区之间来回移动，必须穿过月川河。冷色天光下河水泛着粼粼白波，水面倒映河畔两侧低矮自建房。冯巍自从被王莲救下后一直在高瞳城内躲避教徒追捕。如果PC在8月15日入夜前没有找到冯巍，她会被河中死者蛊惑投水而亡。8月16日清晨，PC们都会收到失踪女童尸体被月川河畔打捞车发现的新闻。通过合理rp可以亲自查看冯巍异变成八臂怪物的尸身。从县城方向看向西城河堤，可以看到石头上挂着一排排五彩斑斓、类似风筝的纸扎罩子，仿佛成群蝗虫停驻河岸。走近一看，罩子是用糨糊糊成的硬纸骨架，搭成一间间房屋形状，纹样古怪，并非寻常花鸟山水，而是黄符哭面、魂锁燃炉。纸屋旁边摆放零零散散钱香和贡品，式样均不相同，像是附近居民自发上贡。神秘学或教育可辨认这些纸扎罩子是荒帏，鲁中地区民间传说中给无家可归游魂所设的阴间居所，彩纸做成宫殿形状垒在棺材上，目的是盖住棺材防止尸变。</w:t>
      </w:r>
    </w:p>
    <w:p>
      <w:pPr>
        <w:spacing w:after="40"/>
      </w:pPr>
      <w:r>
        <w:rPr>
          <w:b/>
          <w:sz w:val="19"/>
        </w:rPr>
        <w:t>线索：</w:t>
      </w:r>
      <w:r>
        <w:rPr>
          <w:sz w:val="19"/>
        </w:rPr>
        <w:t>冯巍若未及时找到会投水而亡；冯巍尸体异变成八臂怪物；河畔荒帏是给游魂的阴间居所，防止尸变；月川河是县城区与西城区必经之路</w:t>
      </w:r>
    </w:p>
    <w:p>
      <w:pPr>
        <w:spacing w:after="40"/>
      </w:pPr>
      <w:r>
        <w:rPr>
          <w:b/>
          <w:sz w:val="19"/>
        </w:rPr>
        <w:t>道具：</w:t>
      </w:r>
      <w:r>
        <w:rPr>
          <w:sz w:val="19"/>
        </w:rPr>
        <w:t>纸扎罩子、荒帏、钱香、贡品、打捞车</w:t>
      </w:r>
    </w:p>
    <w:p>
      <w:pPr>
        <w:spacing w:after="40"/>
      </w:pPr>
      <w:r>
        <w:rPr>
          <w:b/>
          <w:sz w:val="19"/>
        </w:rPr>
        <w:t>备注：</w:t>
      </w:r>
      <w:r>
        <w:rPr>
          <w:sz w:val="19"/>
        </w:rPr>
        <w:t>冯巍命运取决于PC行动，荒帏揭示当地丧葬习俗与超自然背景。</w:t>
      </w:r>
    </w:p>
    <w:p>
      <w:pPr>
        <w:pStyle w:val="Heading2"/>
      </w:pPr>
      <w:r>
        <w:rPr>
          <w:color w:val="1F3B63"/>
        </w:rPr>
        <w:t>第 54 幕 · 月川河·荒帏与亡魂徘徊</w:t>
      </w:r>
    </w:p>
    <w:p>
      <w:pPr>
        <w:spacing w:after="40"/>
      </w:pPr>
      <w:r>
        <w:rPr>
          <w:b/>
          <w:sz w:val="19"/>
        </w:rPr>
        <w:t>人物：</w:t>
      </w:r>
      <w:r>
        <w:rPr>
          <w:sz w:val="19"/>
        </w:rPr>
        <w:t>王莲（徘徊的亡魂，可出现在打捞队中）；PC们（调查员）</w:t>
      </w:r>
    </w:p>
    <w:p>
      <w:pPr>
        <w:spacing w:after="40"/>
      </w:pPr>
      <w:r>
        <w:rPr>
          <w:b/>
          <w:sz w:val="19"/>
        </w:rPr>
        <w:t>地点：</w:t>
      </w:r>
      <w:r>
        <w:rPr>
          <w:sz w:val="19"/>
        </w:rPr>
        <w:t>月川河、河堤</w:t>
      </w:r>
    </w:p>
    <w:p>
      <w:pPr>
        <w:spacing w:after="40"/>
      </w:pPr>
      <w:r>
        <w:rPr>
          <w:b/>
          <w:sz w:val="19"/>
        </w:rPr>
        <w:t>时间：</w:t>
      </w:r>
      <w:r>
        <w:rPr>
          <w:sz w:val="19"/>
        </w:rPr>
        <w:t>8月14日起每日黄昏后</w:t>
      </w:r>
    </w:p>
    <w:p>
      <w:pPr>
        <w:spacing w:after="40"/>
      </w:pPr>
      <w:r>
        <w:rPr>
          <w:b/>
          <w:sz w:val="19"/>
        </w:rPr>
        <w:t>剧情：</w:t>
      </w:r>
      <w:r>
        <w:rPr>
          <w:sz w:val="19"/>
        </w:rPr>
        <w:t>PC们来到月川河边，看到河岸上挂着一排排五彩斑斓的纸扎罩子，走近发现是用糨糊糊成的硬纸骨架，搭成房屋形状，纹样为黄符哭面、魂锁燃炉，旁边散落着钱香和贡品。通过&lt;神秘学&gt;或&lt;教育&gt;可辨认这是鲁中地区民间传说中为无家可归游魂所设的“荒帏”，彩纸宫殿垒在棺材上防止尸变。若PC已意识到高瞳夜晚有死者出现，会明白这是村民为安抚死者所设。若夜间来到月川河，会发现河堤下方搭着成排粗糙房屋，亮着灯似乎有人生活，但正常人不会把房子搭在随时被河水淹没的位置。自8月14日PC进入高瞳起，每天黄昏后可遇到王莲的亡魂；若未在其他区域相遇，可安排他出现在月川河打捞队中，在PC第一次准备前往西城区调查点时出现。</w:t>
      </w:r>
    </w:p>
    <w:p>
      <w:pPr>
        <w:spacing w:after="40"/>
      </w:pPr>
      <w:r>
        <w:rPr>
          <w:b/>
          <w:sz w:val="19"/>
        </w:rPr>
        <w:t>线索：</w:t>
      </w:r>
      <w:r>
        <w:rPr>
          <w:sz w:val="19"/>
        </w:rPr>
        <w:t>荒帏是安抚游魂的阴间居所，防止尸变；夜间河堤下方有亮灯的粗糙房屋，位置异常；王莲的亡魂自8月14日起每日黄昏后在高瞳徘徊</w:t>
      </w:r>
    </w:p>
    <w:p>
      <w:pPr>
        <w:spacing w:after="40"/>
      </w:pPr>
      <w:r>
        <w:rPr>
          <w:b/>
          <w:sz w:val="19"/>
        </w:rPr>
        <w:t>道具：</w:t>
      </w:r>
      <w:r>
        <w:rPr>
          <w:sz w:val="19"/>
        </w:rPr>
        <w:t>荒帏（纸扎罩子）、钱香和贡品</w:t>
      </w:r>
    </w:p>
    <w:p>
      <w:pPr>
        <w:spacing w:after="40"/>
      </w:pPr>
      <w:r>
        <w:rPr>
          <w:b/>
          <w:sz w:val="19"/>
        </w:rPr>
        <w:t>备注：</w:t>
      </w:r>
      <w:r>
        <w:rPr>
          <w:sz w:val="19"/>
        </w:rPr>
        <w:t>此幕承接月川河夜巡，引出西城调查与王莲亡魂线索。</w:t>
      </w:r>
    </w:p>
    <w:p>
      <w:pPr>
        <w:pStyle w:val="Heading2"/>
      </w:pPr>
      <w:r>
        <w:rPr>
          <w:color w:val="1F3B63"/>
        </w:rPr>
        <w:t>第 55 幕 · 西城·贫困与邪教温床</w:t>
      </w:r>
    </w:p>
    <w:p>
      <w:pPr>
        <w:spacing w:after="40"/>
      </w:pPr>
      <w:r>
        <w:rPr>
          <w:b/>
          <w:sz w:val="19"/>
        </w:rPr>
        <w:t>人物：</w:t>
      </w:r>
      <w:r>
        <w:rPr>
          <w:sz w:val="19"/>
        </w:rPr>
        <w:t>PC们（调查员）；铜花教徒（随机出现的邪教徒）；恶鬼（黑夜中的恶鬼）</w:t>
      </w:r>
    </w:p>
    <w:p>
      <w:pPr>
        <w:spacing w:after="40"/>
      </w:pPr>
      <w:r>
        <w:rPr>
          <w:b/>
          <w:sz w:val="19"/>
        </w:rPr>
        <w:t>地点：</w:t>
      </w:r>
      <w:r>
        <w:rPr>
          <w:sz w:val="19"/>
        </w:rPr>
        <w:t>西城、西城公路</w:t>
      </w:r>
    </w:p>
    <w:p>
      <w:pPr>
        <w:spacing w:after="40"/>
      </w:pPr>
      <w:r>
        <w:rPr>
          <w:b/>
          <w:sz w:val="19"/>
        </w:rPr>
        <w:t>时间：</w:t>
      </w:r>
      <w:r>
        <w:rPr>
          <w:sz w:val="19"/>
        </w:rPr>
        <w:t>8月15日或之后</w:t>
      </w:r>
    </w:p>
    <w:p>
      <w:pPr>
        <w:spacing w:after="40"/>
      </w:pPr>
      <w:r>
        <w:rPr>
          <w:b/>
          <w:sz w:val="19"/>
        </w:rPr>
        <w:t>剧情：</w:t>
      </w:r>
      <w:r>
        <w:rPr>
          <w:sz w:val="19"/>
        </w:rPr>
        <w:t>西城是比县城更接近方山的区域，经济落后、信仰原始，人口老龄化与教育资源贫瘠使其成为铜花药会天然的传教土壤。西城的每个调查点都会遇到随机出现的邪教徒与黑夜中的恶鬼，KP可合理安排战斗轮。PC们沿着宽阔的西城公路往里走，被柳树掩映的水泥平房出现，村道两侧排水沟淤积黑绿色垃圾，芦花鸡啄食霉变饭团。高瞳村镇人口约占全县三分之二，老龄化严重，很少看到年轻人，路边只有围坐褪色塑料凳的老人和穿背心的留守儿童。</w:t>
      </w:r>
    </w:p>
    <w:p>
      <w:pPr>
        <w:spacing w:after="40"/>
      </w:pPr>
      <w:r>
        <w:rPr>
          <w:b/>
          <w:sz w:val="19"/>
        </w:rPr>
        <w:t>线索：</w:t>
      </w:r>
      <w:r>
        <w:rPr>
          <w:sz w:val="19"/>
        </w:rPr>
        <w:t>西城被后姥高度污染，村民从出生起就受影响；西城是铜花药会传教土壤，邪教徒与恶鬼随机出现</w:t>
      </w:r>
    </w:p>
    <w:p>
      <w:pPr>
        <w:spacing w:after="40"/>
      </w:pPr>
      <w:r>
        <w:rPr>
          <w:b/>
          <w:sz w:val="19"/>
        </w:rPr>
        <w:t>道具：</w:t>
      </w:r>
      <w:r>
        <w:rPr>
          <w:sz w:val="19"/>
        </w:rPr>
        <w:t>邪教徒、恶鬼</w:t>
      </w:r>
    </w:p>
    <w:p>
      <w:pPr>
        <w:spacing w:after="40"/>
      </w:pPr>
      <w:r>
        <w:rPr>
          <w:b/>
          <w:sz w:val="19"/>
        </w:rPr>
        <w:t>备注：</w:t>
      </w:r>
      <w:r>
        <w:rPr>
          <w:sz w:val="19"/>
        </w:rPr>
        <w:t>进入西城区域，为城关村与中医院调查做铺垫。</w:t>
      </w:r>
    </w:p>
    <w:p>
      <w:pPr>
        <w:pStyle w:val="Heading2"/>
      </w:pPr>
      <w:r>
        <w:rPr>
          <w:color w:val="1F3B63"/>
        </w:rPr>
        <w:t>第 56 幕 · 城关村·冯婶与末劫救度经</w:t>
      </w:r>
    </w:p>
    <w:p>
      <w:pPr>
        <w:spacing w:after="40"/>
      </w:pPr>
      <w:r>
        <w:rPr>
          <w:b/>
          <w:sz w:val="19"/>
        </w:rPr>
        <w:t>人物：</w:t>
      </w:r>
      <w:r>
        <w:rPr>
          <w:sz w:val="19"/>
        </w:rPr>
        <w:t>冯婶（冯巍的奶奶，边缘信徒）；冯巍爷爷（瘫痪在床的老人）；王莲（若在场则回避）；程尹（若在场则可能暴露）；贾士涟（若在场则调侃）；PC们（调查员）</w:t>
      </w:r>
    </w:p>
    <w:p>
      <w:pPr>
        <w:spacing w:after="40"/>
      </w:pPr>
      <w:r>
        <w:rPr>
          <w:b/>
          <w:sz w:val="19"/>
        </w:rPr>
        <w:t>地点：</w:t>
      </w:r>
      <w:r>
        <w:rPr>
          <w:sz w:val="19"/>
        </w:rPr>
        <w:t>城关村、冯巍家</w:t>
      </w:r>
    </w:p>
    <w:p>
      <w:pPr>
        <w:spacing w:after="40"/>
      </w:pPr>
      <w:r>
        <w:rPr>
          <w:b/>
          <w:sz w:val="19"/>
        </w:rPr>
        <w:t>时间：</w:t>
      </w:r>
      <w:r>
        <w:rPr>
          <w:sz w:val="19"/>
        </w:rPr>
        <w:t>8月15日或之后</w:t>
      </w:r>
    </w:p>
    <w:p>
      <w:pPr>
        <w:spacing w:after="40"/>
      </w:pPr>
      <w:r>
        <w:rPr>
          <w:b/>
          <w:sz w:val="19"/>
        </w:rPr>
        <w:t>剧情：</w:t>
      </w:r>
      <w:r>
        <w:rPr>
          <w:sz w:val="19"/>
        </w:rPr>
        <w:t>PC们来到城关村，若没有明确目标，可通过&lt;侦察&gt;发现一个裹着褪色蓝底白花头巾的妇人鬼鬼祟祟地用马褂遮挡怀里物品，避开视线往小巷跑去。她怀里是政府禁止的邪教宣传资料《末劫救度经》，跟踪可到冯巍家。冯巍的爷爷奶奶因警方调查对官方人员充满警惕，任何类似盘问需增加惩罚骰，只有冒充教徒或HO3表明香主之子身份等伪装才能获取信息。若王莲在场，她会尴尬地表示认识冯婶，曾被轰出来，选择不进去。若程尹在场，冯婶会激动喊“导师”并热情相迎，可能当场暴露程尹是2016年儿童失踪案真凶。若贾士涟在场，他会对PC试图跟踪老妇人肃然起敬并调侃。进入冯巍家，砖瓦房三间并一，土炕上躺着瘦弱老人，屋内供着黄铜后姥小像。冯婶会介绍家中处境：老伴瘫痪、儿媳离异、儿子早逝，她靠冷库打工维生，但神采奕奕因为遇到“导师”，相信冯巍成为神子后妈妈会帮助她们。冯婶知道冯巍一个月前从教会逃脱，也知道有警方参与，但不清楚细节，不知道神子孩子最终去了哪里，只隐约觉得“被送到离妈妈更近的地方”。若查看《末劫救渡经》，书中讲述道光年间铜花道人创立药会，强调末世劫火降至，只有信仰后姥娘娘才能被引渡极乐。</w:t>
      </w:r>
    </w:p>
    <w:p>
      <w:pPr>
        <w:spacing w:after="40"/>
      </w:pPr>
      <w:r>
        <w:rPr>
          <w:b/>
          <w:sz w:val="19"/>
        </w:rPr>
        <w:t>线索：</w:t>
      </w:r>
      <w:r>
        <w:rPr>
          <w:sz w:val="19"/>
        </w:rPr>
        <w:t>冯婶是边缘信徒，相信冯巍成为神子会得到新生；冯巍一个月前从教会逃脱，有警方参与；神子孩子最终被送到“离妈妈更近的地方”；《末劫救渡经》记载铜花药会历史与末世劫火教义</w:t>
      </w:r>
    </w:p>
    <w:p>
      <w:pPr>
        <w:spacing w:after="40"/>
      </w:pPr>
      <w:r>
        <w:rPr>
          <w:b/>
          <w:sz w:val="19"/>
        </w:rPr>
        <w:t>道具：</w:t>
      </w:r>
      <w:r>
        <w:rPr>
          <w:sz w:val="19"/>
        </w:rPr>
        <w:t>《末劫救度经》、黄铜后姥小像、大白兔奶糖、橘子、花生仁</w:t>
      </w:r>
    </w:p>
    <w:p>
      <w:pPr>
        <w:spacing w:after="40"/>
      </w:pPr>
      <w:r>
        <w:rPr>
          <w:b/>
          <w:sz w:val="19"/>
        </w:rPr>
        <w:t>备注：</w:t>
      </w:r>
      <w:r>
        <w:rPr>
          <w:sz w:val="19"/>
        </w:rPr>
        <w:t>此幕揭示冯巍家庭背景与邪教信仰，程尹在场可能引发冲突。</w:t>
      </w:r>
    </w:p>
    <w:p>
      <w:pPr>
        <w:pStyle w:val="Heading2"/>
      </w:pPr>
      <w:r>
        <w:rPr>
          <w:color w:val="1F3B63"/>
        </w:rPr>
        <w:t>第 57 幕 · 冯巍的电脑·未发送的思念</w:t>
      </w:r>
    </w:p>
    <w:p>
      <w:pPr>
        <w:spacing w:after="40"/>
      </w:pPr>
      <w:r>
        <w:rPr>
          <w:b/>
          <w:sz w:val="19"/>
        </w:rPr>
        <w:t>人物：</w:t>
      </w:r>
      <w:r>
        <w:rPr>
          <w:sz w:val="19"/>
        </w:rPr>
        <w:t>冯巍（电脑主人，已逃离）；PC们（调查员）</w:t>
      </w:r>
    </w:p>
    <w:p>
      <w:pPr>
        <w:spacing w:after="40"/>
      </w:pPr>
      <w:r>
        <w:rPr>
          <w:b/>
          <w:sz w:val="19"/>
        </w:rPr>
        <w:t>地点：</w:t>
      </w:r>
      <w:r>
        <w:rPr>
          <w:sz w:val="19"/>
        </w:rPr>
        <w:t>冯巍家</w:t>
      </w:r>
    </w:p>
    <w:p>
      <w:pPr>
        <w:spacing w:after="40"/>
      </w:pPr>
      <w:r>
        <w:rPr>
          <w:b/>
          <w:sz w:val="19"/>
        </w:rPr>
        <w:t>时间：</w:t>
      </w:r>
      <w:r>
        <w:rPr>
          <w:sz w:val="19"/>
        </w:rPr>
        <w:t>8月15日或之后</w:t>
      </w:r>
    </w:p>
    <w:p>
      <w:pPr>
        <w:spacing w:after="40"/>
      </w:pPr>
      <w:r>
        <w:rPr>
          <w:b/>
          <w:sz w:val="19"/>
        </w:rPr>
        <w:t>剧情：</w:t>
      </w:r>
      <w:r>
        <w:rPr>
          <w:sz w:val="19"/>
        </w:rPr>
        <w:t>PC们查看冯巍的老式台式机，接通电源后可使用，主屏幕只有微信和默认图标。聊天记录显示冯巍多次给母亲发消息：妈妈生日快乐、被爸爸和阿姨骂、想妈妈、妈妈回复“以后不要联系了”、红色感叹号、交到朋友、程老师送旧电脑、在游戏中看到父母的小人、妈妈发新妹妹照片、程老师说跟着他就能找到妈妈，冯巍准备出门。这些记录揭示了冯巍对母爱的渴望、程尹的诱导以及她最终离家出走的原因。</w:t>
      </w:r>
    </w:p>
    <w:p>
      <w:pPr>
        <w:spacing w:after="40"/>
      </w:pPr>
      <w:r>
        <w:rPr>
          <w:b/>
          <w:sz w:val="19"/>
        </w:rPr>
        <w:t>线索：</w:t>
      </w:r>
      <w:r>
        <w:rPr>
          <w:sz w:val="19"/>
        </w:rPr>
        <w:t>冯巍母亲已离婚并拒绝联系；程尹送冯巍旧电脑并诱导她“跟着他就能找到妈妈”；冯巍在游戏中构建完整家庭的幻想</w:t>
      </w:r>
    </w:p>
    <w:p>
      <w:pPr>
        <w:spacing w:after="40"/>
      </w:pPr>
      <w:r>
        <w:rPr>
          <w:b/>
          <w:sz w:val="19"/>
        </w:rPr>
        <w:t>道具：</w:t>
      </w:r>
      <w:r>
        <w:rPr>
          <w:sz w:val="19"/>
        </w:rPr>
        <w:t>老式台式机、微信聊天记录</w:t>
      </w:r>
    </w:p>
    <w:p>
      <w:pPr>
        <w:spacing w:after="40"/>
      </w:pPr>
      <w:r>
        <w:rPr>
          <w:b/>
          <w:sz w:val="19"/>
        </w:rPr>
        <w:t>备注：</w:t>
      </w:r>
      <w:r>
        <w:rPr>
          <w:sz w:val="19"/>
        </w:rPr>
        <w:t>此幕补充冯巍心理动机，指向程尹的诱导角色。</w:t>
      </w:r>
    </w:p>
    <w:p>
      <w:pPr>
        <w:pStyle w:val="Heading2"/>
      </w:pPr>
      <w:r>
        <w:rPr>
          <w:color w:val="1F3B63"/>
        </w:rPr>
        <w:t>第 58 幕 · 城关村·信仰与献祭的日常</w:t>
      </w:r>
    </w:p>
    <w:p>
      <w:pPr>
        <w:spacing w:after="40"/>
      </w:pPr>
      <w:r>
        <w:rPr>
          <w:b/>
          <w:sz w:val="19"/>
        </w:rPr>
        <w:t>人物：</w:t>
      </w:r>
      <w:r>
        <w:rPr>
          <w:sz w:val="19"/>
        </w:rPr>
        <w:t>城关村村民（信教群众）；PC们（调查员）</w:t>
      </w:r>
    </w:p>
    <w:p>
      <w:pPr>
        <w:spacing w:after="40"/>
      </w:pPr>
      <w:r>
        <w:rPr>
          <w:b/>
          <w:sz w:val="19"/>
        </w:rPr>
        <w:t>地点：</w:t>
      </w:r>
      <w:r>
        <w:rPr>
          <w:sz w:val="19"/>
        </w:rPr>
        <w:t>城关村</w:t>
      </w:r>
    </w:p>
    <w:p>
      <w:pPr>
        <w:spacing w:after="40"/>
      </w:pPr>
      <w:r>
        <w:rPr>
          <w:b/>
          <w:sz w:val="19"/>
        </w:rPr>
        <w:t>时间：</w:t>
      </w:r>
      <w:r>
        <w:rPr>
          <w:sz w:val="19"/>
        </w:rPr>
        <w:t>8月15日或之后</w:t>
      </w:r>
    </w:p>
    <w:p>
      <w:pPr>
        <w:spacing w:after="40"/>
      </w:pPr>
      <w:r>
        <w:rPr>
          <w:b/>
          <w:sz w:val="19"/>
        </w:rPr>
        <w:t>剧情：</w:t>
      </w:r>
      <w:r>
        <w:rPr>
          <w:sz w:val="19"/>
        </w:rPr>
        <w:t>城关村居民信教人数众多，即使非狂热信徒也会给后姥提供香火。大部分失踪儿童都出自这里，由身为教徒的父母亲人亲手献给教会作为祭品。信仰并非全因现实困境，西城区域被后姥高度污染的土地和水源让村民从出生起就受影响，因此无法通过简单交涉改变狂信，哪怕是出身香主一脉的HO3一家也不行。</w:t>
      </w:r>
    </w:p>
    <w:p>
      <w:pPr>
        <w:spacing w:after="40"/>
      </w:pPr>
      <w:r>
        <w:rPr>
          <w:b/>
          <w:sz w:val="19"/>
        </w:rPr>
        <w:t>线索：</w:t>
      </w:r>
      <w:r>
        <w:rPr>
          <w:sz w:val="19"/>
        </w:rPr>
        <w:t>失踪儿童多由教徒父母亲手献给教会；西城土地和水源被后姥污染，导致狂信无法通过交涉改变</w:t>
      </w:r>
    </w:p>
    <w:p>
      <w:pPr>
        <w:spacing w:after="40"/>
      </w:pPr>
      <w:r>
        <w:rPr>
          <w:b/>
          <w:sz w:val="19"/>
        </w:rPr>
        <w:t>备注：</w:t>
      </w:r>
      <w:r>
        <w:rPr>
          <w:sz w:val="19"/>
        </w:rPr>
        <w:t>此幕强调西城信仰的根深蒂固，为后续调查定下基调。</w:t>
      </w:r>
    </w:p>
    <w:p>
      <w:pPr>
        <w:pStyle w:val="Heading2"/>
      </w:pPr>
      <w:r>
        <w:rPr>
          <w:color w:val="1F3B63"/>
        </w:rPr>
        <w:t>第 59 幕 · HO3家·莫槐君的招待与卧室异象</w:t>
      </w:r>
    </w:p>
    <w:p>
      <w:pPr>
        <w:spacing w:after="40"/>
      </w:pPr>
      <w:r>
        <w:rPr>
          <w:b/>
          <w:sz w:val="19"/>
        </w:rPr>
        <w:t>人物：</w:t>
      </w:r>
      <w:r>
        <w:rPr>
          <w:sz w:val="19"/>
        </w:rPr>
        <w:t>莫槐君（HO3的亲属，药会香主）；HO3（PC）；PC们（调查员）</w:t>
      </w:r>
    </w:p>
    <w:p>
      <w:pPr>
        <w:spacing w:after="40"/>
      </w:pPr>
      <w:r>
        <w:rPr>
          <w:b/>
          <w:sz w:val="19"/>
        </w:rPr>
        <w:t>地点：</w:t>
      </w:r>
      <w:r>
        <w:rPr>
          <w:sz w:val="19"/>
        </w:rPr>
        <w:t>HO3家、HO3的卧室、莫槐君的卧室、上锁的房间</w:t>
      </w:r>
    </w:p>
    <w:p>
      <w:pPr>
        <w:spacing w:after="40"/>
      </w:pPr>
      <w:r>
        <w:rPr>
          <w:b/>
          <w:sz w:val="19"/>
        </w:rPr>
        <w:t>时间：</w:t>
      </w:r>
      <w:r>
        <w:rPr>
          <w:sz w:val="19"/>
        </w:rPr>
        <w:t>8月15日或之后</w:t>
      </w:r>
    </w:p>
    <w:p>
      <w:pPr>
        <w:spacing w:after="40"/>
      </w:pPr>
      <w:r>
        <w:rPr>
          <w:b/>
          <w:sz w:val="19"/>
        </w:rPr>
        <w:t>剧情：</w:t>
      </w:r>
      <w:r>
        <w:rPr>
          <w:sz w:val="19"/>
        </w:rPr>
        <w:t>若HO3带人回家，莫槐君眼皮跳了一下，什么也没说，端出瓜子、水果和零食，距离把控恰到好处，表面挑不出错处但微妙地不欢迎。若饭点，他会炒家常菜招待。HO3卧室床很大，因连日暴雨长出霉斑，北面墙壁贴着一张巨大的八臂铜身后姥挂画，入夜后鬼眼直勾勾盯着床头。若PC联想到后河村招待所老板用挂画掩盖机关，可撕开挂画，发现墙面斑驳潮湿，霉斑隐约浮现人形轮廓。入睡后需&lt;聆听&gt;，深夜暴雨中墙壁传来挠墙声，这是墙壁另一边的王莲。若PC进入过铜花药会内堂，会意识到内堂与HO3家结构一致、背靠着背，问题应在内堂。莫槐君卧室杂乱堆着残破丹方古籍和未拆礼物，但HO3的成长痕迹被整齐塑封保存。&lt;侦查&gt;发现地质学和定点爆破原理书籍。上锁的房间保持上世纪风貌，整理得井井有条，&lt;侦查&gt;可找到一本尘封日记。</w:t>
      </w:r>
    </w:p>
    <w:p>
      <w:pPr>
        <w:spacing w:after="40"/>
      </w:pPr>
      <w:r>
        <w:rPr>
          <w:b/>
          <w:sz w:val="19"/>
        </w:rPr>
        <w:t>线索：</w:t>
      </w:r>
      <w:r>
        <w:rPr>
          <w:sz w:val="19"/>
        </w:rPr>
        <w:t>挂画后墙面有人形霉斑轮廓；深夜墙壁传来挠墙声，另一侧是王莲；HO3家与铜花药会内堂结构对称背靠背；莫槐君卧室有地质学和定点爆破书籍；上锁房间有尘封日记</w:t>
      </w:r>
    </w:p>
    <w:p>
      <w:pPr>
        <w:spacing w:after="40"/>
      </w:pPr>
      <w:r>
        <w:rPr>
          <w:b/>
          <w:sz w:val="19"/>
        </w:rPr>
        <w:t>道具：</w:t>
      </w:r>
      <w:r>
        <w:rPr>
          <w:sz w:val="19"/>
        </w:rPr>
        <w:t>八臂铜身后姥挂画、尘封日记、地质学与定点爆破书籍</w:t>
      </w:r>
    </w:p>
    <w:p>
      <w:pPr>
        <w:spacing w:after="40"/>
      </w:pPr>
      <w:r>
        <w:rPr>
          <w:b/>
          <w:sz w:val="19"/>
        </w:rPr>
        <w:t>备注：</w:t>
      </w:r>
      <w:r>
        <w:rPr>
          <w:sz w:val="19"/>
        </w:rPr>
        <w:t>此幕揭示HO3家与药会内堂的空间联系，引出波琳娜手记。</w:t>
      </w:r>
    </w:p>
    <w:p>
      <w:pPr>
        <w:pStyle w:val="Heading2"/>
      </w:pPr>
      <w:r>
        <w:rPr>
          <w:color w:val="1F3B63"/>
        </w:rPr>
        <w:t>第 60 幕 · 波琳娜的手记其一·从密大到高瞳</w:t>
      </w:r>
    </w:p>
    <w:p>
      <w:pPr>
        <w:spacing w:after="40"/>
      </w:pPr>
      <w:r>
        <w:rPr>
          <w:b/>
          <w:sz w:val="19"/>
        </w:rPr>
        <w:t>人物：</w:t>
      </w:r>
      <w:r>
        <w:rPr>
          <w:sz w:val="19"/>
        </w:rPr>
        <w:t>波琳娜·伊戈列芙娜（日记作者，已故调查员）；莫槐君（波琳娜的同学）；贾士涟（波琳娜的同学）；PC们（调查员）</w:t>
      </w:r>
    </w:p>
    <w:p>
      <w:pPr>
        <w:spacing w:after="40"/>
      </w:pPr>
      <w:r>
        <w:rPr>
          <w:b/>
          <w:sz w:val="19"/>
        </w:rPr>
        <w:t>地点：</w:t>
      </w:r>
      <w:r>
        <w:rPr>
          <w:sz w:val="19"/>
        </w:rPr>
        <w:t>HO3家、上锁的房间</w:t>
      </w:r>
    </w:p>
    <w:p>
      <w:pPr>
        <w:spacing w:after="40"/>
      </w:pPr>
      <w:r>
        <w:rPr>
          <w:b/>
          <w:sz w:val="19"/>
        </w:rPr>
        <w:t>时间：</w:t>
      </w:r>
      <w:r>
        <w:rPr>
          <w:sz w:val="19"/>
        </w:rPr>
        <w:t>8月15日或之后</w:t>
      </w:r>
    </w:p>
    <w:p>
      <w:pPr>
        <w:spacing w:after="40"/>
      </w:pPr>
      <w:r>
        <w:rPr>
          <w:b/>
          <w:sz w:val="19"/>
        </w:rPr>
        <w:t>剧情：</w:t>
      </w:r>
      <w:r>
        <w:rPr>
          <w:sz w:val="19"/>
        </w:rPr>
        <w:t>PC们阅读波琳娜的手记其一，原件为俄文，可用翻译器查看。日记记录她收到密斯卡托尼克大学入学通知、入学后结识莫槐君、偷学用筷子、偷吃饺子、被举报到教务处、莫槐君解释“傻逼”含义、莫槐君因家乡晚辈去世而悲伤、毕业后波琳娜坚持随莫槐君来高瞳、晕机、两个月后在高瞳西城矿区工作、贾安排工作、贾家地位超然、一周后有机会见证拜山祭。随后日记语气急转：她感到恐惧，深陷祂的注视，后悔闯入山中祠堂，认知即信仰，已成为祂的信徒，上帝已将她除名。最后她念诵道教尊号。</w:t>
      </w:r>
    </w:p>
    <w:p>
      <w:pPr>
        <w:spacing w:after="40"/>
      </w:pPr>
      <w:r>
        <w:rPr>
          <w:b/>
          <w:sz w:val="19"/>
        </w:rPr>
        <w:t>线索：</w:t>
      </w:r>
      <w:r>
        <w:rPr>
          <w:sz w:val="19"/>
        </w:rPr>
        <w:t>波琳娜毕业于密斯卡托尼克大学，随莫槐君来高瞳；贾家在高瞳地位超然，贾士涟安排波琳娜在西城矿区工作；波琳娜闯入山中祠堂后认知到祂，成为信徒；拜山祭即将举行</w:t>
      </w:r>
    </w:p>
    <w:p>
      <w:pPr>
        <w:spacing w:after="40"/>
      </w:pPr>
      <w:r>
        <w:rPr>
          <w:b/>
          <w:sz w:val="19"/>
        </w:rPr>
        <w:t>道具：</w:t>
      </w:r>
      <w:r>
        <w:rPr>
          <w:sz w:val="19"/>
        </w:rPr>
        <w:t>波琳娜的手记其一</w:t>
      </w:r>
    </w:p>
    <w:p>
      <w:pPr>
        <w:spacing w:after="40"/>
      </w:pPr>
      <w:r>
        <w:rPr>
          <w:b/>
          <w:sz w:val="19"/>
        </w:rPr>
        <w:t>备注：</w:t>
      </w:r>
      <w:r>
        <w:rPr>
          <w:sz w:val="19"/>
        </w:rPr>
        <w:t>此幕通过日记揭示波琳娜的过去与堕落，引出中医院调查。</w:t>
      </w:r>
    </w:p>
    <w:p>
      <w:pPr>
        <w:pStyle w:val="Heading2"/>
      </w:pPr>
      <w:r>
        <w:rPr>
          <w:color w:val="1F3B63"/>
        </w:rPr>
        <w:t>第 61 幕 · 中医院·丹房与救济堂</w:t>
      </w:r>
    </w:p>
    <w:p>
      <w:pPr>
        <w:spacing w:after="40"/>
      </w:pPr>
      <w:r>
        <w:rPr>
          <w:b/>
          <w:sz w:val="19"/>
        </w:rPr>
        <w:t>人物：</w:t>
      </w:r>
      <w:r>
        <w:rPr>
          <w:sz w:val="19"/>
        </w:rPr>
        <w:t>莫槐君（香主，可能在丹房）；铜花教徒（信徒与护工）；PC们（调查员）</w:t>
      </w:r>
    </w:p>
    <w:p>
      <w:pPr>
        <w:spacing w:after="40"/>
      </w:pPr>
      <w:r>
        <w:rPr>
          <w:b/>
          <w:sz w:val="19"/>
        </w:rPr>
        <w:t>地点：</w:t>
      </w:r>
      <w:r>
        <w:rPr>
          <w:sz w:val="19"/>
        </w:rPr>
        <w:t>中医院、大厅、丹房、救济堂</w:t>
      </w:r>
    </w:p>
    <w:p>
      <w:pPr>
        <w:spacing w:after="40"/>
      </w:pPr>
      <w:r>
        <w:rPr>
          <w:b/>
          <w:sz w:val="19"/>
        </w:rPr>
        <w:t>时间：</w:t>
      </w:r>
      <w:r>
        <w:rPr>
          <w:sz w:val="19"/>
        </w:rPr>
        <w:t>8月15日或之后</w:t>
      </w:r>
    </w:p>
    <w:p>
      <w:pPr>
        <w:spacing w:after="40"/>
      </w:pPr>
      <w:r>
        <w:rPr>
          <w:b/>
          <w:sz w:val="19"/>
        </w:rPr>
        <w:t>剧情：</w:t>
      </w:r>
      <w:r>
        <w:rPr>
          <w:sz w:val="19"/>
        </w:rPr>
        <w:t>中医院全称铜花医师馆，私人医院，吸引比县医院更多病患。大厅挂号处、候诊室、药房一应俱全，病人多为年迈乡民，检查丹方成分发现只是普通药方但贵几倍，调查时感受到教徒冰冷视线。丹房不到五十平米，无窗，老旧灯管忽明忽暗，穿蓝色长衫的男人背对填煤炭，丹炉中焦黑残骸扭曲蠕动，发出骨骼爆裂脆响和烤肉甜香焦臭，数十信徒跪拜念往生咒。与莫槐君搭话，他头也不抬问“你是有病吗？”关于儿童失踪案他冷冷回应“要我自首吗，那也行”；关于特大山洪“不是我干的”；关于铜矿爆炸案“我家人朋友都死了”；关于鬼母送子案“调查结果不是都出来了吗”。询问丹炉内容，他说“巧克力豆”。&lt;化学&gt;取样化验发现主要成分是硫喷妥钠和西地那非，肉是烤猪肉。救济堂住着绝症或疯病之人，护工粗暴清洁，病人却微笑等待妈妈引渡。&lt;侦察&gt;发现护工仔细检查病人是否私藏物品。护工讲述二十多年前一个精神病女人被抛弃在救济堂门口，紧抱旧皮箱，总往鞋柜塞馒头和水，几年后女人崩溃尖叫，人们发现皮箱里藏着一个七八岁男孩，脸色惨白眼神冷漠，后来女人病逝，男孩被送走。</w:t>
      </w:r>
    </w:p>
    <w:p>
      <w:pPr>
        <w:spacing w:after="40"/>
      </w:pPr>
      <w:r>
        <w:rPr>
          <w:b/>
          <w:sz w:val="19"/>
        </w:rPr>
        <w:t>线索：</w:t>
      </w:r>
      <w:r>
        <w:rPr>
          <w:sz w:val="19"/>
        </w:rPr>
        <w:t>丹方主要成分是硫喷妥钠和西地那非，肉是烤猪肉；莫槐君对儿童失踪案、山洪、矿难、鬼母送子案态度冷淡；救济堂病人微笑等待妈妈引渡；护工讲述皮箱男孩的故事，男孩学会说话和隐藏</w:t>
      </w:r>
    </w:p>
    <w:p>
      <w:pPr>
        <w:spacing w:after="40"/>
      </w:pPr>
      <w:r>
        <w:rPr>
          <w:b/>
          <w:sz w:val="19"/>
        </w:rPr>
        <w:t>道具：</w:t>
      </w:r>
      <w:r>
        <w:rPr>
          <w:sz w:val="19"/>
        </w:rPr>
        <w:t>丹炉、硫喷妥钠、西地那非、烤猪肉、黄铜后姥小像</w:t>
      </w:r>
    </w:p>
    <w:p>
      <w:pPr>
        <w:spacing w:after="40"/>
      </w:pPr>
      <w:r>
        <w:rPr>
          <w:b/>
          <w:sz w:val="19"/>
        </w:rPr>
        <w:t>备注：</w:t>
      </w:r>
      <w:r>
        <w:rPr>
          <w:sz w:val="19"/>
        </w:rPr>
        <w:t>此幕揭示中医院表面下的邪教活动，皮箱男孩故事暗示异常。</w:t>
      </w:r>
    </w:p>
    <w:p>
      <w:pPr>
        <w:pStyle w:val="Heading2"/>
      </w:pPr>
      <w:r>
        <w:rPr>
          <w:color w:val="1F3B63"/>
        </w:rPr>
        <w:t>第 62 幕 · 惩戒室·砌死的房间与碎尸幻觉</w:t>
      </w:r>
    </w:p>
    <w:p>
      <w:pPr>
        <w:spacing w:after="40"/>
      </w:pPr>
      <w:r>
        <w:rPr>
          <w:b/>
          <w:sz w:val="19"/>
        </w:rPr>
        <w:t>人物：</w:t>
      </w:r>
      <w:r>
        <w:rPr>
          <w:sz w:val="19"/>
        </w:rPr>
        <w:t>莫槐君（香主）；程尹（若在场则呆滞）；冯巍（若被询问则恐惧）；王莲（若被询问则回忆）；铜花教徒（护教者）；PC们（调查员）</w:t>
      </w:r>
    </w:p>
    <w:p>
      <w:pPr>
        <w:spacing w:after="40"/>
      </w:pPr>
      <w:r>
        <w:rPr>
          <w:b/>
          <w:sz w:val="19"/>
        </w:rPr>
        <w:t>地点：</w:t>
      </w:r>
      <w:r>
        <w:rPr>
          <w:sz w:val="19"/>
        </w:rPr>
        <w:t>中医院、惩戒室、被砌死的房间</w:t>
      </w:r>
    </w:p>
    <w:p>
      <w:pPr>
        <w:spacing w:after="40"/>
      </w:pPr>
      <w:r>
        <w:rPr>
          <w:b/>
          <w:sz w:val="19"/>
        </w:rPr>
        <w:t>时间：</w:t>
      </w:r>
      <w:r>
        <w:rPr>
          <w:sz w:val="19"/>
        </w:rPr>
        <w:t>8月15日或之后</w:t>
      </w:r>
    </w:p>
    <w:p>
      <w:pPr>
        <w:spacing w:after="40"/>
      </w:pPr>
      <w:r>
        <w:rPr>
          <w:b/>
          <w:sz w:val="19"/>
        </w:rPr>
        <w:t>剧情：</w:t>
      </w:r>
      <w:r>
        <w:rPr>
          <w:sz w:val="19"/>
        </w:rPr>
        <w:t>惩戒室位于内宅最深处，门槛有血迹。暗室用水泥墙分割成小隔间，逼仄压抑。白天空着，若PC冲突落败会被关押。&lt;侦察&gt;发现尽头水泥墙颜色不同，似乎最近砌死，进入过HO3家的PC可发现此房间背对背贴着HO3卧室。&lt;困难力量&gt;可砸穿，但白天会引来1d3+2d6个邪教徒。询问冯巍，她脸色发白说被抓到类似地方，太黑想不起来。询问王莲，她说在此遭遇袭击，断片后逃出。询问教徒或护工，得知房间一个月前开始发出怪声，有黑影晃动，香主选择封死。询问程尹，他呆呆说上次来还没封。询问莫槐君，他说“宅子的西南角压重物可以招财，不可以吗？”砸开墙壁后，发现一具成年男性尸体坐在太师椅上，铁钉穿过手腕脚踝，皮肤发黑发绿，&lt;侦察&gt;找到血迹斑斑的柴刀和染血警员证，照片是王莲。接触尸体、凶器或警员证可能看到王莲死前景象：高瘦兜帽人持柴刀，叹息“到底为什么要坚持……这样会很疼的……已经够了，到底……还要再杀多少个警察……”，然后砍杀第一视角的受害者，搅动刀刃，鲜血喷涌，兜帽人消失在阴影中。</w:t>
      </w:r>
    </w:p>
    <w:p>
      <w:pPr>
        <w:spacing w:after="40"/>
      </w:pPr>
      <w:r>
        <w:rPr>
          <w:b/>
          <w:sz w:val="19"/>
        </w:rPr>
        <w:t>线索：</w:t>
      </w:r>
      <w:r>
        <w:rPr>
          <w:sz w:val="19"/>
        </w:rPr>
        <w:t>砌死房间背对背贴着HO3卧室；房间一个月前开始发出怪声，有黑影；尸体是王莲，被铁钉钉在太师椅上；幻觉显示兜帽人用柴刀杀害王莲，提及“还要再杀多少个警察”</w:t>
      </w:r>
    </w:p>
    <w:p>
      <w:pPr>
        <w:spacing w:after="40"/>
      </w:pPr>
      <w:r>
        <w:rPr>
          <w:b/>
          <w:sz w:val="19"/>
        </w:rPr>
        <w:t>道具：</w:t>
      </w:r>
      <w:r>
        <w:rPr>
          <w:sz w:val="19"/>
        </w:rPr>
        <w:t>太师椅、铁钉、柴刀、染血警员证</w:t>
      </w:r>
    </w:p>
    <w:p>
      <w:pPr>
        <w:spacing w:after="40"/>
      </w:pPr>
      <w:r>
        <w:rPr>
          <w:b/>
          <w:sz w:val="19"/>
        </w:rPr>
        <w:t>备注：</w:t>
      </w:r>
      <w:r>
        <w:rPr>
          <w:sz w:val="19"/>
        </w:rPr>
        <w:t>此幕揭示王莲死亡真相，兜帽人身份成谜，指向莫槐君或程尹。</w:t>
      </w:r>
    </w:p>
    <w:p>
      <w:pPr>
        <w:pStyle w:val="Heading2"/>
      </w:pPr>
      <w:r>
        <w:rPr>
          <w:color w:val="1F3B63"/>
        </w:rPr>
        <w:t>第 63 幕 · 上锁的仓库·井下矿坑与血笼</w:t>
      </w:r>
    </w:p>
    <w:p>
      <w:pPr>
        <w:spacing w:after="40"/>
      </w:pPr>
      <w:r>
        <w:rPr>
          <w:b/>
          <w:sz w:val="19"/>
        </w:rPr>
        <w:t>人物：</w:t>
      </w:r>
      <w:r>
        <w:rPr>
          <w:sz w:val="19"/>
        </w:rPr>
        <w:t>波琳娜·伊戈列芙娜（已故，仓库原使用者）；莫槐君（香主）；铜花教徒（可能提供帮助）；PC们（调查员）</w:t>
      </w:r>
    </w:p>
    <w:p>
      <w:pPr>
        <w:spacing w:after="40"/>
      </w:pPr>
      <w:r>
        <w:rPr>
          <w:b/>
          <w:sz w:val="19"/>
        </w:rPr>
        <w:t>地点：</w:t>
      </w:r>
      <w:r>
        <w:rPr>
          <w:sz w:val="19"/>
        </w:rPr>
        <w:t>中医院、上锁的仓库、井下空间、矿坑</w:t>
      </w:r>
    </w:p>
    <w:p>
      <w:pPr>
        <w:spacing w:after="40"/>
      </w:pPr>
      <w:r>
        <w:rPr>
          <w:b/>
          <w:sz w:val="19"/>
        </w:rPr>
        <w:t>时间：</w:t>
      </w:r>
      <w:r>
        <w:rPr>
          <w:sz w:val="19"/>
        </w:rPr>
        <w:t>8月15日或之后</w:t>
      </w:r>
    </w:p>
    <w:p>
      <w:pPr>
        <w:spacing w:after="40"/>
      </w:pPr>
      <w:r>
        <w:rPr>
          <w:b/>
          <w:sz w:val="19"/>
        </w:rPr>
        <w:t>剧情：</w:t>
      </w:r>
      <w:r>
        <w:rPr>
          <w:sz w:val="19"/>
        </w:rPr>
        <w:t>上锁的仓库是波琳娜试药房间，询问信徒得知是夫人堆放杂物处，槐先生主事后废弃。&lt;力量&gt;或&lt;开锁&gt;进入，发现房间中央竖着一口水井，内径大可通人。通过&lt;幸运&gt;或交涉获得帮助可下井。井下并非水源，而是岩石中闪烁金色磷光的违建土矿坑，金属地板，拉绳灯具，铁制工作台，布满蜘蛛网的书架，堆满染血铁笼，笼中散落残缺骸骨。夜间潜入可见笼中奄奄一息的“人”盯着PC露出瘆人笑容。调查工作台找到暗红色皮革笔记，写满不可名状咒文，内页有波琳娜1997年留言：不愿如猪猡庸碌，追求超脱，成为永恒存在，周围人愚蠢，施舍未经点化之人作为试验品。调查书架发现密斯卡托尼克大学神秘学学位徽章，全英文资料，贾士涟在场会问是不是“维多利亚的秘密大学”。调查铁笼，白天骸骨姿态各异，SC 0/1；夜晚怪物摇晃笼门尖叫，SC 0/1。若不慎放出，残缺试验品HP30敏捷50闪避50撕咬80伤害1d6。若PC接受过后姥传教，怪物友善可驯服。&lt;侦查&gt;找到尘封日记。</w:t>
      </w:r>
    </w:p>
    <w:p>
      <w:pPr>
        <w:spacing w:after="40"/>
      </w:pPr>
      <w:r>
        <w:rPr>
          <w:b/>
          <w:sz w:val="19"/>
        </w:rPr>
        <w:t>线索：</w:t>
      </w:r>
      <w:r>
        <w:rPr>
          <w:sz w:val="19"/>
        </w:rPr>
        <w:t>井下是违建矿坑，有血笼和试验品；波琳娜的暗红色笔记记录追求超脱与试验；密斯卡托尼克大学神秘学学位徽章；铁笼中怪物与后姥污染有关</w:t>
      </w:r>
    </w:p>
    <w:p>
      <w:pPr>
        <w:spacing w:after="40"/>
      </w:pPr>
      <w:r>
        <w:rPr>
          <w:b/>
          <w:sz w:val="19"/>
        </w:rPr>
        <w:t>道具：</w:t>
      </w:r>
      <w:r>
        <w:rPr>
          <w:sz w:val="19"/>
        </w:rPr>
        <w:t>水井、暗红色皮革笔记、密斯卡托尼克大学徽章、染血铁笼、残缺试验品</w:t>
      </w:r>
    </w:p>
    <w:p>
      <w:pPr>
        <w:spacing w:after="40"/>
      </w:pPr>
      <w:r>
        <w:rPr>
          <w:b/>
          <w:sz w:val="19"/>
        </w:rPr>
        <w:t>备注：</w:t>
      </w:r>
      <w:r>
        <w:rPr>
          <w:sz w:val="19"/>
        </w:rPr>
        <w:t>此幕揭示波琳娜的试验与后姥污染，引出波琳娜手记其二。</w:t>
      </w:r>
    </w:p>
    <w:p>
      <w:pPr>
        <w:pStyle w:val="Heading2"/>
      </w:pPr>
      <w:r>
        <w:rPr>
          <w:color w:val="1F3B63"/>
        </w:rPr>
        <w:t>第 64 幕 · 波琳娜的手记其二·融入与绝望</w:t>
      </w:r>
    </w:p>
    <w:p>
      <w:pPr>
        <w:spacing w:after="40"/>
      </w:pPr>
      <w:r>
        <w:rPr>
          <w:b/>
          <w:sz w:val="19"/>
        </w:rPr>
        <w:t>人物：</w:t>
      </w:r>
      <w:r>
        <w:rPr>
          <w:sz w:val="19"/>
        </w:rPr>
        <w:t>波琳娜·伊戈列芙娜（日记作者）；莫槐君（波琳娜的同学）；贾士慈的三叔（盘算中的知识分子）；PC们（调查员）</w:t>
      </w:r>
    </w:p>
    <w:p>
      <w:pPr>
        <w:spacing w:after="40"/>
      </w:pPr>
      <w:r>
        <w:rPr>
          <w:b/>
          <w:sz w:val="19"/>
        </w:rPr>
        <w:t>地点：</w:t>
      </w:r>
      <w:r>
        <w:rPr>
          <w:sz w:val="19"/>
        </w:rPr>
        <w:t>井下空间、矿坑</w:t>
      </w:r>
    </w:p>
    <w:p>
      <w:pPr>
        <w:spacing w:after="40"/>
      </w:pPr>
      <w:r>
        <w:rPr>
          <w:b/>
          <w:sz w:val="19"/>
        </w:rPr>
        <w:t>时间：</w:t>
      </w:r>
      <w:r>
        <w:rPr>
          <w:sz w:val="19"/>
        </w:rPr>
        <w:t>8月15日或之后</w:t>
      </w:r>
    </w:p>
    <w:p>
      <w:pPr>
        <w:spacing w:after="40"/>
      </w:pPr>
      <w:r>
        <w:rPr>
          <w:b/>
          <w:sz w:val="19"/>
        </w:rPr>
        <w:t>剧情：</w:t>
      </w:r>
      <w:r>
        <w:rPr>
          <w:sz w:val="19"/>
        </w:rPr>
        <w:t>PC们阅读波琳娜的手记其二。她渐渐融入高瞳，认识异类，提到贾士慈的三叔正在盘算，请教神秘学，但谁都能看出他在想什么。他是那个年代的知识分子，从未经历拜山祭失败年份，也没见过老宅祠堂里的“那个东西”，他们世界里的后姥是迷信。波琳娜羡慕他们还有机会活在逻辑世界。她不断在矿场忙碌麻痹自己，精神垮了，不再相信人力可以改变。莫槐君来找她吃饭，表情自责，但波琳娜更自责自己曾自负傲慢以为能拯救。噩梦缠绕，不甘心。她扩建药会地下，改造小型实验室，不敢告诉莫槐君，想研究出成果再说。最后一句“我结婚了。日子过得跟以前没什么区别。”</w:t>
      </w:r>
    </w:p>
    <w:p>
      <w:pPr>
        <w:spacing w:after="40"/>
      </w:pPr>
      <w:r>
        <w:rPr>
          <w:b/>
          <w:sz w:val="19"/>
        </w:rPr>
        <w:t>线索：</w:t>
      </w:r>
      <w:r>
        <w:rPr>
          <w:sz w:val="19"/>
        </w:rPr>
        <w:t>贾士慈的三叔在盘算，请教神秘学；波琳娜精神崩溃，不再相信能改变；波琳娜扩建地下实验室，未告诉莫槐君；波琳娜结婚</w:t>
      </w:r>
    </w:p>
    <w:p>
      <w:pPr>
        <w:spacing w:after="40"/>
      </w:pPr>
      <w:r>
        <w:rPr>
          <w:b/>
          <w:sz w:val="19"/>
        </w:rPr>
        <w:t>道具：</w:t>
      </w:r>
      <w:r>
        <w:rPr>
          <w:sz w:val="19"/>
        </w:rPr>
        <w:t>波琳娜的手记其二</w:t>
      </w:r>
    </w:p>
    <w:p>
      <w:pPr>
        <w:spacing w:after="40"/>
      </w:pPr>
      <w:r>
        <w:rPr>
          <w:b/>
          <w:sz w:val="19"/>
        </w:rPr>
        <w:t>备注：</w:t>
      </w:r>
      <w:r>
        <w:rPr>
          <w:sz w:val="19"/>
        </w:rPr>
        <w:t>此幕补充波琳娜的绝望与秘密实验，为后续剧情埋下伏笔。</w:t>
      </w:r>
    </w:p>
    <w:p>
      <w:pPr>
        <w:pStyle w:val="Heading2"/>
      </w:pPr>
      <w:r>
        <w:rPr>
          <w:color w:val="1F3B63"/>
        </w:rPr>
        <w:t>第 65 幕 · 波琳娜手记·绝望与新生</w:t>
      </w:r>
    </w:p>
    <w:p>
      <w:pPr>
        <w:spacing w:after="40"/>
      </w:pPr>
      <w:r>
        <w:rPr>
          <w:b/>
          <w:sz w:val="19"/>
        </w:rPr>
        <w:t>人物：</w:t>
      </w:r>
      <w:r>
        <w:rPr>
          <w:sz w:val="19"/>
        </w:rPr>
        <w:t>波琳娜·伊戈列芙娜（记录者）；莫槐君（波琳娜的丈夫）；贾士慈（波琳娜的朋友）</w:t>
      </w:r>
    </w:p>
    <w:p>
      <w:pPr>
        <w:spacing w:after="40"/>
      </w:pPr>
      <w:r>
        <w:rPr>
          <w:b/>
          <w:sz w:val="19"/>
        </w:rPr>
        <w:t>地点：</w:t>
      </w:r>
      <w:r>
        <w:rPr>
          <w:sz w:val="19"/>
        </w:rPr>
        <w:t>药会地下实验室</w:t>
      </w:r>
    </w:p>
    <w:p>
      <w:pPr>
        <w:spacing w:after="40"/>
      </w:pPr>
      <w:r>
        <w:rPr>
          <w:b/>
          <w:sz w:val="19"/>
        </w:rPr>
        <w:t>时间：</w:t>
      </w:r>
      <w:r>
        <w:rPr>
          <w:sz w:val="19"/>
        </w:rPr>
        <w:t>1997-1998年</w:t>
      </w:r>
    </w:p>
    <w:p>
      <w:pPr>
        <w:spacing w:after="40"/>
      </w:pPr>
      <w:r>
        <w:rPr>
          <w:b/>
          <w:sz w:val="19"/>
        </w:rPr>
        <w:t>剧情：</w:t>
      </w:r>
      <w:r>
        <w:rPr>
          <w:sz w:val="19"/>
        </w:rPr>
        <w:t>波琳娜在手记中记录了自己的心路历程：她曾自负地以为能拯救一切，但现实让她意识到在祂面前所有人都如草芥。噩梦缠绕着她，她不甘心，于是扩建药会地下，改造出小型实验室，但不敢告诉莫槐君。她与莫槐君结婚，日子平淡，她已能说流利中文，但提及莫槐君仍只能说“好”。她准备接受现实，过上高瞳人的生活，并计划明年要孩子。她与贾士慈开玩笑让他早点结婚，士慈笑了笑没有回应，她知道在贾家最年幼者的命运，因此沉默。随后半年的记录是凌乱的实验数据。</w:t>
      </w:r>
    </w:p>
    <w:p>
      <w:pPr>
        <w:spacing w:after="40"/>
      </w:pPr>
      <w:r>
        <w:rPr>
          <w:b/>
          <w:sz w:val="19"/>
        </w:rPr>
        <w:t>线索：</w:t>
      </w:r>
      <w:r>
        <w:rPr>
          <w:sz w:val="19"/>
        </w:rPr>
        <w:t>波琳娜的实验室；波琳娜对莫槐君的复杂感情；贾士慈的单身与贾家最年幼者的命运</w:t>
      </w:r>
    </w:p>
    <w:p>
      <w:pPr>
        <w:spacing w:after="40"/>
      </w:pPr>
      <w:r>
        <w:rPr>
          <w:b/>
          <w:sz w:val="19"/>
        </w:rPr>
        <w:t>道具：</w:t>
      </w:r>
      <w:r>
        <w:rPr>
          <w:sz w:val="19"/>
        </w:rPr>
        <w:t>手记、实验数据</w:t>
      </w:r>
    </w:p>
    <w:p>
      <w:pPr>
        <w:spacing w:after="40"/>
      </w:pPr>
      <w:r>
        <w:rPr>
          <w:b/>
          <w:sz w:val="19"/>
        </w:rPr>
        <w:t>备注：</w:t>
      </w:r>
      <w:r>
        <w:rPr>
          <w:sz w:val="19"/>
        </w:rPr>
        <w:t>此幕为波琳娜手记其三的前半部分，揭示波琳娜的内心挣扎与生活状态。</w:t>
      </w:r>
    </w:p>
    <w:p>
      <w:pPr>
        <w:pStyle w:val="Heading2"/>
      </w:pPr>
      <w:r>
        <w:rPr>
          <w:color w:val="1F3B63"/>
        </w:rPr>
        <w:t>第 66 幕 · 波琳娜手记·产房惊变</w:t>
      </w:r>
    </w:p>
    <w:p>
      <w:pPr>
        <w:spacing w:after="40"/>
      </w:pPr>
      <w:r>
        <w:rPr>
          <w:b/>
          <w:sz w:val="19"/>
        </w:rPr>
        <w:t>人物：</w:t>
      </w:r>
      <w:r>
        <w:rPr>
          <w:sz w:val="19"/>
        </w:rPr>
        <w:t>波琳娜·伊戈列芙娜（产妇）；莫槐君（波琳娜的丈夫）；仙婆（庙里的仙婆）</w:t>
      </w:r>
    </w:p>
    <w:p>
      <w:pPr>
        <w:spacing w:after="40"/>
      </w:pPr>
      <w:r>
        <w:rPr>
          <w:b/>
          <w:sz w:val="19"/>
        </w:rPr>
        <w:t>地点：</w:t>
      </w:r>
      <w:r>
        <w:rPr>
          <w:sz w:val="19"/>
        </w:rPr>
        <w:t>妇产科病房</w:t>
      </w:r>
    </w:p>
    <w:p>
      <w:pPr>
        <w:spacing w:after="40"/>
      </w:pPr>
      <w:r>
        <w:rPr>
          <w:b/>
          <w:sz w:val="19"/>
        </w:rPr>
        <w:t>时间：</w:t>
      </w:r>
      <w:r>
        <w:rPr>
          <w:sz w:val="19"/>
        </w:rPr>
        <w:t>1998年</w:t>
      </w:r>
    </w:p>
    <w:p>
      <w:pPr>
        <w:spacing w:after="40"/>
      </w:pPr>
      <w:r>
        <w:rPr>
          <w:b/>
          <w:sz w:val="19"/>
        </w:rPr>
        <w:t>剧情：</w:t>
      </w:r>
      <w:r>
        <w:rPr>
          <w:sz w:val="19"/>
        </w:rPr>
        <w:t>波琳娜在妇产科病房中疯狂大喊大叫，砸坏东西。她认为是因为自己一年前在祠堂瞥见了祂的身影，所以祂降临了。她恨极了莫槐君，认为是他毁了自己的一生，是他把她带进了地狱。仙婆宽慰她这并非个例，很久以前也有母亲生下怪物，是因为山中的妈妈太喜欢那个孩子。但波琳娜无法接受，充满仇恨。她决定不再颓废，要研究一切，把自己的孩子从山中妈妈怀抱中抢回来，ta只能有一个母亲，那就是传奇调查员波琳娜·伊戈列芙娜。</w:t>
      </w:r>
    </w:p>
    <w:p>
      <w:pPr>
        <w:spacing w:after="40"/>
      </w:pPr>
      <w:r>
        <w:rPr>
          <w:b/>
          <w:sz w:val="19"/>
        </w:rPr>
        <w:t>线索：</w:t>
      </w:r>
      <w:r>
        <w:rPr>
          <w:sz w:val="19"/>
        </w:rPr>
        <w:t>波琳娜生下了怪物；波琳娜对莫槐君的仇恨；山中妈妈的传说；波琳娜决定研究并夺回孩子</w:t>
      </w:r>
    </w:p>
    <w:p>
      <w:pPr>
        <w:spacing w:after="40"/>
      </w:pPr>
      <w:r>
        <w:rPr>
          <w:b/>
          <w:sz w:val="19"/>
        </w:rPr>
        <w:t>道具：</w:t>
      </w:r>
      <w:r>
        <w:rPr>
          <w:sz w:val="19"/>
        </w:rPr>
        <w:t>病房物品</w:t>
      </w:r>
    </w:p>
    <w:p>
      <w:pPr>
        <w:spacing w:after="40"/>
      </w:pPr>
      <w:r>
        <w:rPr>
          <w:b/>
          <w:sz w:val="19"/>
        </w:rPr>
        <w:t>备注：</w:t>
      </w:r>
      <w:r>
        <w:rPr>
          <w:sz w:val="19"/>
        </w:rPr>
        <w:t>此幕为波琳娜手记其三的后半部分，揭示波琳娜的疯狂与决心。</w:t>
      </w:r>
    </w:p>
    <w:p>
      <w:pPr>
        <w:pStyle w:val="Heading2"/>
      </w:pPr>
      <w:r>
        <w:rPr>
          <w:color w:val="1F3B63"/>
        </w:rPr>
        <w:t>第 67 幕 · 西城铜矿·矿区探查</w:t>
      </w:r>
    </w:p>
    <w:p>
      <w:pPr>
        <w:spacing w:after="40"/>
      </w:pPr>
      <w:r>
        <w:rPr>
          <w:b/>
          <w:sz w:val="19"/>
        </w:rPr>
        <w:t>人物：</w:t>
      </w:r>
      <w:r>
        <w:rPr>
          <w:sz w:val="19"/>
        </w:rPr>
        <w:t>矿场工人（普通邪教徒）；门卫（办公室钥匙保管者）</w:t>
      </w:r>
    </w:p>
    <w:p>
      <w:pPr>
        <w:spacing w:after="40"/>
      </w:pPr>
      <w:r>
        <w:rPr>
          <w:b/>
          <w:sz w:val="19"/>
        </w:rPr>
        <w:t>地点：</w:t>
      </w:r>
      <w:r>
        <w:rPr>
          <w:sz w:val="19"/>
        </w:rPr>
        <w:t>西城铜矿、前厂长办公室</w:t>
      </w:r>
    </w:p>
    <w:p>
      <w:pPr>
        <w:spacing w:after="40"/>
      </w:pPr>
      <w:r>
        <w:rPr>
          <w:b/>
          <w:sz w:val="19"/>
        </w:rPr>
        <w:t>时间：</w:t>
      </w:r>
      <w:r>
        <w:rPr>
          <w:sz w:val="19"/>
        </w:rPr>
        <w:t>白天</w:t>
      </w:r>
    </w:p>
    <w:p>
      <w:pPr>
        <w:spacing w:after="40"/>
      </w:pPr>
      <w:r>
        <w:rPr>
          <w:b/>
          <w:sz w:val="19"/>
        </w:rPr>
        <w:t>剧情：</w:t>
      </w:r>
      <w:r>
        <w:rPr>
          <w:sz w:val="19"/>
        </w:rPr>
        <w:t>PC们来到西城铜矿，了解到铜矿的历史和布局。矿场工人白天工作，晚上封锁，但邪教徒会通过土坑进入矿道膜拜。矿区有200多个矿井，漫无目的排查会消耗一整天。非工作人员进入需要合理理由，暴力破坏会遭遇驱赶。在告示板上发现旧报纸，报道了井下发现天然人形石像的“神迹”，以及“山中娘娘”的传闻。向矿工打听1998年矿难，无人了解；打听陈皓雅一行人，得知他们曾去过前厂长办公室。在前厂长办公室，PC们找到一本尘封的日记。</w:t>
      </w:r>
    </w:p>
    <w:p>
      <w:pPr>
        <w:spacing w:after="40"/>
      </w:pPr>
      <w:r>
        <w:rPr>
          <w:b/>
          <w:sz w:val="19"/>
        </w:rPr>
        <w:t>线索：</w:t>
      </w:r>
      <w:r>
        <w:rPr>
          <w:sz w:val="19"/>
        </w:rPr>
        <w:t>矿场工人是邪教徒；1998年矿难；陈皓雅一行人去过前厂长办公室；天然人形石像与山中娘娘传闻</w:t>
      </w:r>
    </w:p>
    <w:p>
      <w:pPr>
        <w:spacing w:after="40"/>
      </w:pPr>
      <w:r>
        <w:rPr>
          <w:b/>
          <w:sz w:val="19"/>
        </w:rPr>
        <w:t>道具：</w:t>
      </w:r>
      <w:r>
        <w:rPr>
          <w:sz w:val="19"/>
        </w:rPr>
        <w:t>告示板、旧报纸、日记、办公室钥匙</w:t>
      </w:r>
    </w:p>
    <w:p>
      <w:pPr>
        <w:spacing w:after="40"/>
      </w:pPr>
      <w:r>
        <w:rPr>
          <w:b/>
          <w:sz w:val="19"/>
        </w:rPr>
        <w:t>备注：</w:t>
      </w:r>
      <w:r>
        <w:rPr>
          <w:sz w:val="19"/>
        </w:rPr>
        <w:t>此幕为调查西城铜矿的起始，引出矿难和手记线索。</w:t>
      </w:r>
    </w:p>
    <w:p>
      <w:pPr>
        <w:pStyle w:val="Heading2"/>
      </w:pPr>
      <w:r>
        <w:rPr>
          <w:color w:val="1F3B63"/>
        </w:rPr>
        <w:t>第 68 幕 · 波琳娜手记·疯狂与堕落</w:t>
      </w:r>
    </w:p>
    <w:p>
      <w:pPr>
        <w:spacing w:after="40"/>
      </w:pPr>
      <w:r>
        <w:rPr>
          <w:b/>
          <w:sz w:val="19"/>
        </w:rPr>
        <w:t>人物：</w:t>
      </w:r>
      <w:r>
        <w:rPr>
          <w:sz w:val="19"/>
        </w:rPr>
        <w:t>波琳娜·伊戈列芙娜（记录者）；莫槐君（波琳娜的丈夫）</w:t>
      </w:r>
    </w:p>
    <w:p>
      <w:pPr>
        <w:spacing w:after="40"/>
      </w:pPr>
      <w:r>
        <w:rPr>
          <w:b/>
          <w:sz w:val="19"/>
        </w:rPr>
        <w:t>地点：</w:t>
      </w:r>
      <w:r>
        <w:rPr>
          <w:sz w:val="19"/>
        </w:rPr>
        <w:t>药会地下实验室</w:t>
      </w:r>
    </w:p>
    <w:p>
      <w:pPr>
        <w:spacing w:after="40"/>
      </w:pPr>
      <w:r>
        <w:rPr>
          <w:b/>
          <w:sz w:val="19"/>
        </w:rPr>
        <w:t>时间：</w:t>
      </w:r>
      <w:r>
        <w:rPr>
          <w:sz w:val="19"/>
        </w:rPr>
        <w:t>1998年8月</w:t>
      </w:r>
    </w:p>
    <w:p>
      <w:pPr>
        <w:spacing w:after="40"/>
      </w:pPr>
      <w:r>
        <w:rPr>
          <w:b/>
          <w:sz w:val="19"/>
        </w:rPr>
        <w:t>剧情：</w:t>
      </w:r>
      <w:r>
        <w:rPr>
          <w:sz w:val="19"/>
        </w:rPr>
        <w:t>波琳娜在手记中记录自己已不知多久没见过阳光，成为教徒的精神领袖。莫槐君试图唤回她，但她已难以感受情感。异变和污染侵蚀着她，她害怕忘记自己是ta的母亲，所以提前给HO3取好名字。她恨莫槐君，没有告诉他实验几近成功，能让黑山羊幼崽维持人形。她计划让莫槐君在煎熬中抚养这个孩子，作为惩罚。她感受到自己接近祂们，认为牺牲在所难免。笔迹逐渐混乱，最后完全错乱，提到L67矿坑和拯救。直视被污染的文字，SC 1/1d2。</w:t>
      </w:r>
    </w:p>
    <w:p>
      <w:pPr>
        <w:spacing w:after="40"/>
      </w:pPr>
      <w:r>
        <w:rPr>
          <w:b/>
          <w:sz w:val="19"/>
        </w:rPr>
        <w:t>线索：</w:t>
      </w:r>
      <w:r>
        <w:rPr>
          <w:sz w:val="19"/>
        </w:rPr>
        <w:t>波琳娜的实验成功；波琳娜对莫槐君的惩罚计划；波琳娜的疯狂与堕落；L67矿坑</w:t>
      </w:r>
    </w:p>
    <w:p>
      <w:pPr>
        <w:spacing w:after="40"/>
      </w:pPr>
      <w:r>
        <w:rPr>
          <w:b/>
          <w:sz w:val="19"/>
        </w:rPr>
        <w:t>道具：</w:t>
      </w:r>
      <w:r>
        <w:rPr>
          <w:sz w:val="19"/>
        </w:rPr>
        <w:t>手记</w:t>
      </w:r>
    </w:p>
    <w:p>
      <w:pPr>
        <w:spacing w:after="40"/>
      </w:pPr>
      <w:r>
        <w:rPr>
          <w:b/>
          <w:sz w:val="19"/>
        </w:rPr>
        <w:t>备注：</w:t>
      </w:r>
      <w:r>
        <w:rPr>
          <w:sz w:val="19"/>
        </w:rPr>
        <w:t>此幕为波琳娜手记其三的结尾，展示其彻底疯狂。</w:t>
      </w:r>
    </w:p>
    <w:p>
      <w:pPr>
        <w:pStyle w:val="Heading2"/>
      </w:pPr>
      <w:r>
        <w:rPr>
          <w:color w:val="1F3B63"/>
        </w:rPr>
        <w:t>第 69 幕 · L43矿道·孵化室惨象</w:t>
      </w:r>
    </w:p>
    <w:p>
      <w:pPr>
        <w:spacing w:after="40"/>
      </w:pPr>
      <w:r>
        <w:rPr>
          <w:b/>
          <w:sz w:val="19"/>
        </w:rPr>
        <w:t>人物：</w:t>
      </w:r>
      <w:r>
        <w:rPr>
          <w:sz w:val="19"/>
        </w:rPr>
        <w:t>程尹（邪教徒）</w:t>
      </w:r>
    </w:p>
    <w:p>
      <w:pPr>
        <w:spacing w:after="40"/>
      </w:pPr>
      <w:r>
        <w:rPr>
          <w:b/>
          <w:sz w:val="19"/>
        </w:rPr>
        <w:t>地点：</w:t>
      </w:r>
      <w:r>
        <w:rPr>
          <w:sz w:val="19"/>
        </w:rPr>
        <w:t>L43矿道、黑山羊幼崽的孵化室</w:t>
      </w:r>
    </w:p>
    <w:p>
      <w:pPr>
        <w:spacing w:after="40"/>
      </w:pPr>
      <w:r>
        <w:rPr>
          <w:b/>
          <w:sz w:val="19"/>
        </w:rPr>
        <w:t>时间：</w:t>
      </w:r>
      <w:r>
        <w:rPr>
          <w:sz w:val="19"/>
        </w:rPr>
        <w:t>白天</w:t>
      </w:r>
    </w:p>
    <w:p>
      <w:pPr>
        <w:spacing w:after="40"/>
      </w:pPr>
      <w:r>
        <w:rPr>
          <w:b/>
          <w:sz w:val="19"/>
        </w:rPr>
        <w:t>剧情：</w:t>
      </w:r>
      <w:r>
        <w:rPr>
          <w:sz w:val="19"/>
        </w:rPr>
        <w:t>PC们进入L43矿道，发现黑山羊幼崽的孵化室。无数孩童尸体堆叠悬挂，身上有蠕动凸起，是服用“鬼母送子”药方后生下的鬼胎。程尹承认自己将孩子们送回妈妈身边，并计划在8月17日让幼崽降临。若发生冲突，程尹会离队，可能进入END4。</w:t>
      </w:r>
    </w:p>
    <w:p>
      <w:pPr>
        <w:spacing w:after="40"/>
      </w:pPr>
      <w:r>
        <w:rPr>
          <w:b/>
          <w:sz w:val="19"/>
        </w:rPr>
        <w:t>线索：</w:t>
      </w:r>
      <w:r>
        <w:rPr>
          <w:sz w:val="19"/>
        </w:rPr>
        <w:t>鬼母送子药方；黑山羊幼崽；8月17日降临；程尹是元凶</w:t>
      </w:r>
    </w:p>
    <w:p>
      <w:pPr>
        <w:spacing w:after="40"/>
      </w:pPr>
      <w:r>
        <w:rPr>
          <w:b/>
          <w:sz w:val="19"/>
        </w:rPr>
        <w:t>道具：</w:t>
      </w:r>
      <w:r>
        <w:rPr>
          <w:sz w:val="19"/>
        </w:rPr>
        <w:t>孩童尸体、鬼胎</w:t>
      </w:r>
    </w:p>
    <w:p>
      <w:pPr>
        <w:spacing w:after="40"/>
      </w:pPr>
      <w:r>
        <w:rPr>
          <w:b/>
          <w:sz w:val="19"/>
        </w:rPr>
        <w:t>备注：</w:t>
      </w:r>
      <w:r>
        <w:rPr>
          <w:sz w:val="19"/>
        </w:rPr>
        <w:t>此幕揭示程尹的罪行和黑山羊幼崽的真相。</w:t>
      </w:r>
    </w:p>
    <w:p>
      <w:pPr>
        <w:pStyle w:val="Heading2"/>
      </w:pPr>
      <w:r>
        <w:rPr>
          <w:color w:val="1F3B63"/>
        </w:rPr>
        <w:t>第 70 幕 · L67矿道·深入矿难区域</w:t>
      </w:r>
    </w:p>
    <w:p>
      <w:pPr>
        <w:spacing w:after="40"/>
      </w:pPr>
      <w:r>
        <w:rPr>
          <w:b/>
          <w:sz w:val="19"/>
        </w:rPr>
        <w:t>人物：</w:t>
      </w:r>
      <w:r>
        <w:rPr>
          <w:sz w:val="19"/>
        </w:rPr>
        <w:t>波琳娜·伊戈列芙娜（红衣厉鬼）；HO3（波琳娜的孩子）</w:t>
      </w:r>
    </w:p>
    <w:p>
      <w:pPr>
        <w:spacing w:after="40"/>
      </w:pPr>
      <w:r>
        <w:rPr>
          <w:b/>
          <w:sz w:val="19"/>
        </w:rPr>
        <w:t>地点：</w:t>
      </w:r>
      <w:r>
        <w:rPr>
          <w:sz w:val="19"/>
        </w:rPr>
        <w:t>L67矿道、衣帽间、矿难区域、监牢</w:t>
      </w:r>
    </w:p>
    <w:p>
      <w:pPr>
        <w:spacing w:after="40"/>
      </w:pPr>
      <w:r>
        <w:rPr>
          <w:b/>
          <w:sz w:val="19"/>
        </w:rPr>
        <w:t>时间：</w:t>
      </w:r>
      <w:r>
        <w:rPr>
          <w:sz w:val="19"/>
        </w:rPr>
        <w:t>白天</w:t>
      </w:r>
    </w:p>
    <w:p>
      <w:pPr>
        <w:spacing w:after="40"/>
      </w:pPr>
      <w:r>
        <w:rPr>
          <w:b/>
          <w:sz w:val="19"/>
        </w:rPr>
        <w:t>剧情：</w:t>
      </w:r>
      <w:r>
        <w:rPr>
          <w:sz w:val="19"/>
        </w:rPr>
        <w:t>PC们清理L67矿道，进入衣帽间发现两具考察队队员尸体。继续深入矿难区域，发现大量骨骸和两具新鲜尸体。遭遇矿难遇难者的血肉集群，战斗后找到脐带通往监牢。监牢中钉着红衣女人波琳娜，她向HO3求救，试图欺骗PC解开符咒。若解开，波琳娜化为血烟冲出，每天杀死一个NPC。</w:t>
      </w:r>
    </w:p>
    <w:p>
      <w:pPr>
        <w:spacing w:after="40"/>
      </w:pPr>
      <w:r>
        <w:rPr>
          <w:b/>
          <w:sz w:val="19"/>
        </w:rPr>
        <w:t>线索：</w:t>
      </w:r>
      <w:r>
        <w:rPr>
          <w:sz w:val="19"/>
        </w:rPr>
        <w:t>考察队队员死亡；血肉集群；波琳娜被封印；波琳娜的欺骗</w:t>
      </w:r>
    </w:p>
    <w:p>
      <w:pPr>
        <w:spacing w:after="40"/>
      </w:pPr>
      <w:r>
        <w:rPr>
          <w:b/>
          <w:sz w:val="19"/>
        </w:rPr>
        <w:t>道具：</w:t>
      </w:r>
      <w:r>
        <w:rPr>
          <w:sz w:val="19"/>
        </w:rPr>
        <w:t>符咒、钉子、脐带</w:t>
      </w:r>
    </w:p>
    <w:p>
      <w:pPr>
        <w:spacing w:after="40"/>
      </w:pPr>
      <w:r>
        <w:rPr>
          <w:b/>
          <w:sz w:val="19"/>
        </w:rPr>
        <w:t>备注：</w:t>
      </w:r>
      <w:r>
        <w:rPr>
          <w:sz w:val="19"/>
        </w:rPr>
        <w:t>此幕为L67矿道的探索，遭遇波琳娜。</w:t>
      </w:r>
    </w:p>
    <w:p>
      <w:pPr>
        <w:pStyle w:val="Heading2"/>
      </w:pPr>
      <w:r>
        <w:rPr>
          <w:color w:val="1F3B63"/>
        </w:rPr>
        <w:t>第 71 幕 · 古老坑道·幻境循环</w:t>
      </w:r>
    </w:p>
    <w:p>
      <w:pPr>
        <w:spacing w:after="40"/>
      </w:pPr>
      <w:r>
        <w:rPr>
          <w:b/>
          <w:sz w:val="19"/>
        </w:rPr>
        <w:t>人物：</w:t>
      </w:r>
      <w:r>
        <w:rPr>
          <w:sz w:val="19"/>
        </w:rPr>
        <w:t>HO1（幻境经历者）；HO2（幻境经历者）；HO3（幻境经历者）；王莲（HO1幻境中的角色）；陈皓雅（HO2幻境中的角色）；莫槐君（HO3幻境中的角色）</w:t>
      </w:r>
    </w:p>
    <w:p>
      <w:pPr>
        <w:spacing w:after="40"/>
      </w:pPr>
      <w:r>
        <w:rPr>
          <w:b/>
          <w:sz w:val="19"/>
        </w:rPr>
        <w:t>地点：</w:t>
      </w:r>
      <w:r>
        <w:rPr>
          <w:sz w:val="19"/>
        </w:rPr>
        <w:t>古老坑道、后姥幻境</w:t>
      </w:r>
    </w:p>
    <w:p>
      <w:pPr>
        <w:spacing w:after="40"/>
      </w:pPr>
      <w:r>
        <w:rPr>
          <w:b/>
          <w:sz w:val="19"/>
        </w:rPr>
        <w:t>时间：</w:t>
      </w:r>
      <w:r>
        <w:rPr>
          <w:sz w:val="19"/>
        </w:rPr>
        <w:t>白天</w:t>
      </w:r>
    </w:p>
    <w:p>
      <w:pPr>
        <w:spacing w:after="40"/>
      </w:pPr>
      <w:r>
        <w:rPr>
          <w:b/>
          <w:sz w:val="19"/>
        </w:rPr>
        <w:t>剧情：</w:t>
      </w:r>
      <w:r>
        <w:rPr>
          <w:sz w:val="19"/>
        </w:rPr>
        <w:t>PC们进入古老坑道，听到呓语，随后进入后姥幻境。幻境模拟出温情画面：HO1与王莲一家过年，HO2遇见幼年陈皓雅，HO3被莫槐君夸奖。幻境试图引诱PC留下。HO3因莫槐君过于ooc而醒来，发现HO1和HO2正走向人皮石壁。挣脱幻境需困难意志鉴定。</w:t>
      </w:r>
    </w:p>
    <w:p>
      <w:pPr>
        <w:spacing w:after="40"/>
      </w:pPr>
      <w:r>
        <w:rPr>
          <w:b/>
          <w:sz w:val="19"/>
        </w:rPr>
        <w:t>线索：</w:t>
      </w:r>
      <w:r>
        <w:rPr>
          <w:sz w:val="19"/>
        </w:rPr>
        <w:t>后姥幻境；人皮石壁；HO3的驱邪符咒</w:t>
      </w:r>
    </w:p>
    <w:p>
      <w:pPr>
        <w:spacing w:after="40"/>
      </w:pPr>
      <w:r>
        <w:rPr>
          <w:b/>
          <w:sz w:val="19"/>
        </w:rPr>
        <w:t>道具：</w:t>
      </w:r>
      <w:r>
        <w:rPr>
          <w:sz w:val="19"/>
        </w:rPr>
        <w:t>人皮石壁、驱邪符咒</w:t>
      </w:r>
    </w:p>
    <w:p>
      <w:pPr>
        <w:spacing w:after="40"/>
      </w:pPr>
      <w:r>
        <w:rPr>
          <w:b/>
          <w:sz w:val="19"/>
        </w:rPr>
        <w:t>备注：</w:t>
      </w:r>
      <w:r>
        <w:rPr>
          <w:sz w:val="19"/>
        </w:rPr>
        <w:t>此幕为幻境考验，PC需挣脱幻觉。</w:t>
      </w:r>
    </w:p>
    <w:p>
      <w:pPr>
        <w:pStyle w:val="Heading2"/>
      </w:pPr>
      <w:r>
        <w:rPr>
          <w:color w:val="1F3B63"/>
        </w:rPr>
        <w:t>第 72 幕 · 人皮石壁·陈皓雅重逢</w:t>
      </w:r>
    </w:p>
    <w:p>
      <w:pPr>
        <w:spacing w:after="40"/>
      </w:pPr>
      <w:r>
        <w:rPr>
          <w:b/>
          <w:sz w:val="19"/>
        </w:rPr>
        <w:t>人物：</w:t>
      </w:r>
      <w:r>
        <w:rPr>
          <w:sz w:val="19"/>
        </w:rPr>
        <w:t>陈皓雅（幸存者）；考察队队员（人皮石壁上的嘴）</w:t>
      </w:r>
    </w:p>
    <w:p>
      <w:pPr>
        <w:spacing w:after="40"/>
      </w:pPr>
      <w:r>
        <w:rPr>
          <w:b/>
          <w:sz w:val="19"/>
        </w:rPr>
        <w:t>地点：</w:t>
      </w:r>
      <w:r>
        <w:rPr>
          <w:sz w:val="19"/>
        </w:rPr>
        <w:t>人皮石壁</w:t>
      </w:r>
    </w:p>
    <w:p>
      <w:pPr>
        <w:spacing w:after="40"/>
      </w:pPr>
      <w:r>
        <w:rPr>
          <w:b/>
          <w:sz w:val="19"/>
        </w:rPr>
        <w:t>时间：</w:t>
      </w:r>
      <w:r>
        <w:rPr>
          <w:sz w:val="19"/>
        </w:rPr>
        <w:t>8月16日入夜前</w:t>
      </w:r>
    </w:p>
    <w:p>
      <w:pPr>
        <w:spacing w:after="40"/>
      </w:pPr>
      <w:r>
        <w:rPr>
          <w:b/>
          <w:sz w:val="19"/>
        </w:rPr>
        <w:t>剧情：</w:t>
      </w:r>
      <w:r>
        <w:rPr>
          <w:sz w:val="19"/>
        </w:rPr>
        <w:t>PC们醒来发现面对人皮石壁，陈皓雅蹲坐在石头上。她已在幻觉中醒来三次，询问PC是否真实。她请求PC救救她的朋友，他们的嘴还在石壁上活动。PC们调查石壁，发现整个方山几乎由石壁组成。在石壁中找到远古生物，背上刻有《黑山羊之母召唤术》和《驱逐术》，需困难教育或神秘学理解。</w:t>
      </w:r>
    </w:p>
    <w:p>
      <w:pPr>
        <w:spacing w:after="40"/>
      </w:pPr>
      <w:r>
        <w:rPr>
          <w:b/>
          <w:sz w:val="19"/>
        </w:rPr>
        <w:t>线索：</w:t>
      </w:r>
      <w:r>
        <w:rPr>
          <w:sz w:val="19"/>
        </w:rPr>
        <w:t>人皮石壁是死者组成；陈皓雅幸存；召唤与驱逐法术；天然后姥石像</w:t>
      </w:r>
    </w:p>
    <w:p>
      <w:pPr>
        <w:spacing w:after="40"/>
      </w:pPr>
      <w:r>
        <w:rPr>
          <w:b/>
          <w:sz w:val="19"/>
        </w:rPr>
        <w:t>道具：</w:t>
      </w:r>
      <w:r>
        <w:rPr>
          <w:sz w:val="19"/>
        </w:rPr>
        <w:t>人皮石壁、咒文</w:t>
      </w:r>
    </w:p>
    <w:p>
      <w:pPr>
        <w:spacing w:after="40"/>
      </w:pPr>
      <w:r>
        <w:rPr>
          <w:b/>
          <w:sz w:val="19"/>
        </w:rPr>
        <w:t>备注：</w:t>
      </w:r>
      <w:r>
        <w:rPr>
          <w:sz w:val="19"/>
        </w:rPr>
        <w:t>此幕为与陈皓雅重逢，获得关键法术。</w:t>
      </w:r>
    </w:p>
    <w:p>
      <w:pPr>
        <w:pStyle w:val="Heading2"/>
      </w:pPr>
      <w:r>
        <w:rPr>
          <w:color w:val="1F3B63"/>
        </w:rPr>
        <w:t>第 73 幕 · 日夜交替·高瞳异变</w:t>
      </w:r>
    </w:p>
    <w:p>
      <w:pPr>
        <w:spacing w:after="40"/>
      </w:pPr>
      <w:r>
        <w:rPr>
          <w:b/>
          <w:sz w:val="19"/>
        </w:rPr>
        <w:t>人物：</w:t>
      </w:r>
      <w:r>
        <w:rPr>
          <w:sz w:val="19"/>
        </w:rPr>
        <w:t>王莲（公安局警察）；NPC们（高瞳居民）</w:t>
      </w:r>
    </w:p>
    <w:p>
      <w:pPr>
        <w:spacing w:after="40"/>
      </w:pPr>
      <w:r>
        <w:rPr>
          <w:b/>
          <w:sz w:val="19"/>
        </w:rPr>
        <w:t>地点：</w:t>
      </w:r>
      <w:r>
        <w:rPr>
          <w:sz w:val="19"/>
        </w:rPr>
        <w:t>高瞳县城</w:t>
      </w:r>
    </w:p>
    <w:p>
      <w:pPr>
        <w:spacing w:after="40"/>
      </w:pPr>
      <w:r>
        <w:rPr>
          <w:b/>
          <w:sz w:val="19"/>
        </w:rPr>
        <w:t>时间：</w:t>
      </w:r>
      <w:r>
        <w:rPr>
          <w:sz w:val="19"/>
        </w:rPr>
        <w:t>清晨与黄昏</w:t>
      </w:r>
    </w:p>
    <w:p>
      <w:pPr>
        <w:spacing w:after="40"/>
      </w:pPr>
      <w:r>
        <w:rPr>
          <w:b/>
          <w:sz w:val="19"/>
        </w:rPr>
        <w:t>剧情：</w:t>
      </w:r>
      <w:r>
        <w:rPr>
          <w:sz w:val="19"/>
        </w:rPr>
        <w:t>高瞳的白天与黑夜展现两幅面貌。傍晚下雨，NPC神色冷漠；深夜雨大，建筑隐没，可能遇到非活人。夜间活动可能遇到死者，食物是腐烂贡品。被PC杀死的NPC会在夜晚复活。若与王莲在一起，可去公安局宿舍，王莲展示太平间孩童尸体照片，讨论案子。</w:t>
      </w:r>
    </w:p>
    <w:p>
      <w:pPr>
        <w:spacing w:after="40"/>
      </w:pPr>
      <w:r>
        <w:rPr>
          <w:b/>
          <w:sz w:val="19"/>
        </w:rPr>
        <w:t>线索：</w:t>
      </w:r>
      <w:r>
        <w:rPr>
          <w:sz w:val="19"/>
        </w:rPr>
        <w:t>高瞳夜晚异常；死者复活；王莲的调查</w:t>
      </w:r>
    </w:p>
    <w:p>
      <w:pPr>
        <w:spacing w:after="40"/>
      </w:pPr>
      <w:r>
        <w:rPr>
          <w:b/>
          <w:sz w:val="19"/>
        </w:rPr>
        <w:t>道具：</w:t>
      </w:r>
      <w:r>
        <w:rPr>
          <w:sz w:val="19"/>
        </w:rPr>
        <w:t>手机照片</w:t>
      </w:r>
    </w:p>
    <w:p>
      <w:pPr>
        <w:spacing w:after="40"/>
      </w:pPr>
      <w:r>
        <w:rPr>
          <w:b/>
          <w:sz w:val="19"/>
        </w:rPr>
        <w:t>备注：</w:t>
      </w:r>
      <w:r>
        <w:rPr>
          <w:sz w:val="19"/>
        </w:rPr>
        <w:t>此幕为时间流逝与夜间事件，衔接后续调查。</w:t>
      </w:r>
    </w:p>
    <w:p>
      <w:pPr>
        <w:pStyle w:val="Heading2"/>
      </w:pPr>
      <w:r>
        <w:rPr>
          <w:color w:val="1F3B63"/>
        </w:rPr>
        <w:t>第 74 幕 · 公安局宿舍·王莲的太平间照片</w:t>
      </w:r>
    </w:p>
    <w:p>
      <w:pPr>
        <w:spacing w:after="40"/>
      </w:pPr>
      <w:r>
        <w:rPr>
          <w:b/>
          <w:sz w:val="19"/>
        </w:rPr>
        <w:t>人物：</w:t>
      </w:r>
      <w:r>
        <w:rPr>
          <w:sz w:val="19"/>
        </w:rPr>
        <w:t>王莲（警员，展示偷拍照片）；HO1（PC，聆听者）</w:t>
      </w:r>
    </w:p>
    <w:p>
      <w:pPr>
        <w:spacing w:after="40"/>
      </w:pPr>
      <w:r>
        <w:rPr>
          <w:b/>
          <w:sz w:val="19"/>
        </w:rPr>
        <w:t>地点：</w:t>
      </w:r>
      <w:r>
        <w:rPr>
          <w:sz w:val="19"/>
        </w:rPr>
        <w:t>高瞳县公安局宿舍</w:t>
      </w:r>
    </w:p>
    <w:p>
      <w:pPr>
        <w:spacing w:after="40"/>
      </w:pPr>
      <w:r>
        <w:rPr>
          <w:b/>
          <w:sz w:val="19"/>
        </w:rPr>
        <w:t>时间：</w:t>
      </w:r>
      <w:r>
        <w:rPr>
          <w:sz w:val="19"/>
        </w:rPr>
        <w:t>深夜</w:t>
      </w:r>
    </w:p>
    <w:p>
      <w:pPr>
        <w:spacing w:after="40"/>
      </w:pPr>
      <w:r>
        <w:rPr>
          <w:b/>
          <w:sz w:val="19"/>
        </w:rPr>
        <w:t>剧情：</w:t>
      </w:r>
      <w:r>
        <w:rPr>
          <w:sz w:val="19"/>
        </w:rPr>
        <w:t>时间已经很晚，王莲依然神采奕奕，邀请PC讨论案子。他掏出手机，划开隐藏相册，展示太平间照片：第一天，孩童尸体高度腐败，躯干上连接着复数手臂，手指扭曲成爪状，指甲角质化；第二天，尸体诡异复原，皮肤光滑，头颅能辨认五官，多余四肢退化成脓包；第三至六天，尸体继续复原，如同睡着；第七天深夜，病床空了。王莲解释照片是偷拍的，本无权限，第二天折返拍到了后续变化。</w:t>
      </w:r>
    </w:p>
    <w:p>
      <w:pPr>
        <w:spacing w:after="40"/>
      </w:pPr>
      <w:r>
        <w:rPr>
          <w:b/>
          <w:sz w:val="19"/>
        </w:rPr>
        <w:t>线索：</w:t>
      </w:r>
      <w:r>
        <w:rPr>
          <w:sz w:val="19"/>
        </w:rPr>
        <w:t>失踪儿童尸体在头七复活；尸体有多余手臂和角质指甲；王莲偷拍太平间照片</w:t>
      </w:r>
    </w:p>
    <w:p>
      <w:pPr>
        <w:spacing w:after="40"/>
      </w:pPr>
      <w:r>
        <w:rPr>
          <w:b/>
          <w:sz w:val="19"/>
        </w:rPr>
        <w:t>道具：</w:t>
      </w:r>
      <w:r>
        <w:rPr>
          <w:sz w:val="19"/>
        </w:rPr>
        <w:t>手机、太平间照片</w:t>
      </w:r>
    </w:p>
    <w:p>
      <w:pPr>
        <w:spacing w:after="40"/>
      </w:pPr>
      <w:r>
        <w:rPr>
          <w:b/>
          <w:sz w:val="19"/>
        </w:rPr>
        <w:t>备注：</w:t>
      </w:r>
      <w:r>
        <w:rPr>
          <w:sz w:val="19"/>
        </w:rPr>
        <w:t>王莲的调查信息可在闲聊中给出，不一定要在住处触发。此处不点明原因，保持恐怖气氛。</w:t>
      </w:r>
    </w:p>
    <w:p>
      <w:pPr>
        <w:pStyle w:val="Heading2"/>
      </w:pPr>
      <w:r>
        <w:rPr>
          <w:color w:val="1F3B63"/>
        </w:rPr>
        <w:t>第 75 幕 · 清晨·王莲失踪</w:t>
      </w:r>
    </w:p>
    <w:p>
      <w:pPr>
        <w:spacing w:after="40"/>
      </w:pPr>
      <w:r>
        <w:rPr>
          <w:b/>
          <w:sz w:val="19"/>
        </w:rPr>
        <w:t>人物：</w:t>
      </w:r>
      <w:r>
        <w:rPr>
          <w:sz w:val="19"/>
        </w:rPr>
        <w:t>王莲（失踪）；PC（发现者）</w:t>
      </w:r>
    </w:p>
    <w:p>
      <w:pPr>
        <w:spacing w:after="40"/>
      </w:pPr>
      <w:r>
        <w:rPr>
          <w:b/>
          <w:sz w:val="19"/>
        </w:rPr>
        <w:t>地点：</w:t>
      </w:r>
      <w:r>
        <w:rPr>
          <w:sz w:val="19"/>
        </w:rPr>
        <w:t>高瞳县公安局宿舍</w:t>
      </w:r>
    </w:p>
    <w:p>
      <w:pPr>
        <w:spacing w:after="40"/>
      </w:pPr>
      <w:r>
        <w:rPr>
          <w:b/>
          <w:sz w:val="19"/>
        </w:rPr>
        <w:t>时间：</w:t>
      </w:r>
      <w:r>
        <w:rPr>
          <w:sz w:val="19"/>
        </w:rPr>
        <w:t>第二天清晨</w:t>
      </w:r>
    </w:p>
    <w:p>
      <w:pPr>
        <w:spacing w:after="40"/>
      </w:pPr>
      <w:r>
        <w:rPr>
          <w:b/>
          <w:sz w:val="19"/>
        </w:rPr>
        <w:t>剧情：</w:t>
      </w:r>
      <w:r>
        <w:rPr>
          <w:sz w:val="19"/>
        </w:rPr>
        <w:t>无论夜间进展如何，第二天醒来时，PC发现昨夜王莲入睡的位置床铺整洁如新，床上空无一人。早起和爱收拾是王莲的习惯，似乎没有不对。但白天想联系王莲时，手机无论如何也无法接通。</w:t>
      </w:r>
    </w:p>
    <w:p>
      <w:pPr>
        <w:spacing w:after="40"/>
      </w:pPr>
      <w:r>
        <w:rPr>
          <w:b/>
          <w:sz w:val="19"/>
        </w:rPr>
        <w:t>线索：</w:t>
      </w:r>
      <w:r>
        <w:rPr>
          <w:sz w:val="19"/>
        </w:rPr>
        <w:t>王莲失踪；手机无法接通</w:t>
      </w:r>
    </w:p>
    <w:p>
      <w:pPr>
        <w:spacing w:after="40"/>
      </w:pPr>
      <w:r>
        <w:rPr>
          <w:b/>
          <w:sz w:val="19"/>
        </w:rPr>
        <w:t>道具：</w:t>
      </w:r>
      <w:r>
        <w:rPr>
          <w:sz w:val="19"/>
        </w:rPr>
        <w:t>床铺、手机</w:t>
      </w:r>
    </w:p>
    <w:p>
      <w:pPr>
        <w:spacing w:after="40"/>
      </w:pPr>
      <w:r>
        <w:rPr>
          <w:b/>
          <w:sz w:val="19"/>
        </w:rPr>
        <w:t>备注：</w:t>
      </w:r>
      <w:r>
        <w:rPr>
          <w:sz w:val="19"/>
        </w:rPr>
        <w:t>王莲的失踪是后续剧情的伏笔。</w:t>
      </w:r>
    </w:p>
    <w:p>
      <w:pPr>
        <w:pStyle w:val="Heading2"/>
      </w:pPr>
      <w:r>
        <w:rPr>
          <w:color w:val="1F3B63"/>
        </w:rPr>
        <w:t>第 76 幕 · 夜间·贾士涟的成人夜游</w:t>
      </w:r>
    </w:p>
    <w:p>
      <w:pPr>
        <w:spacing w:after="40"/>
      </w:pPr>
      <w:r>
        <w:rPr>
          <w:b/>
          <w:sz w:val="19"/>
        </w:rPr>
        <w:t>人物：</w:t>
      </w:r>
      <w:r>
        <w:rPr>
          <w:sz w:val="19"/>
        </w:rPr>
        <w:t>贾士涟（邀请者）；PC（被邀请者）；程尹（若在场则恐惧）；王莲（若在场则严肃）；陈皓雅（若在场则点贵酒）；贾士慈（若在场则带往书店）</w:t>
      </w:r>
    </w:p>
    <w:p>
      <w:pPr>
        <w:spacing w:after="40"/>
      </w:pPr>
      <w:r>
        <w:rPr>
          <w:b/>
          <w:sz w:val="19"/>
        </w:rPr>
        <w:t>地点：</w:t>
      </w:r>
      <w:r>
        <w:rPr>
          <w:sz w:val="19"/>
        </w:rPr>
        <w:t>爱情旅馆、小轿车、酒吧、深夜书店</w:t>
      </w:r>
    </w:p>
    <w:p>
      <w:pPr>
        <w:spacing w:after="40"/>
      </w:pPr>
      <w:r>
        <w:rPr>
          <w:b/>
          <w:sz w:val="19"/>
        </w:rPr>
        <w:t>时间：</w:t>
      </w:r>
      <w:r>
        <w:rPr>
          <w:sz w:val="19"/>
        </w:rPr>
        <w:t>夜间</w:t>
      </w:r>
    </w:p>
    <w:p>
      <w:pPr>
        <w:spacing w:after="40"/>
      </w:pPr>
      <w:r>
        <w:rPr>
          <w:b/>
          <w:sz w:val="19"/>
        </w:rPr>
        <w:t>剧情：</w:t>
      </w:r>
      <w:r>
        <w:rPr>
          <w:sz w:val="19"/>
        </w:rPr>
        <w:t>如果PC在入夜前没有找到住处，贾士涟会拍着胸口表示交给我吧，带PC去爱情旅馆、车后座或他家，陷入同床共枕的局面。若有多位PC，贾士涟邀请去酒吧，推开门是重金属摇滚，舞池疯狂。保安不收钱，酒水随便点。贾士涟说把每天当成最后一天狂欢。程尹在门口脸色苍白，哀求不进去；王莲严肃地说只会跳广播体操；陈皓雅点最贵的酒，一小时后点了第三十杯，敬冤大头；贾士慈在场则带往深夜书店读四书五经，给高梁饴。结账时贾士涟从胸肌缝里掏钱。</w:t>
      </w:r>
    </w:p>
    <w:p>
      <w:pPr>
        <w:spacing w:after="40"/>
      </w:pPr>
      <w:r>
        <w:rPr>
          <w:b/>
          <w:sz w:val="19"/>
        </w:rPr>
        <w:t>线索：</w:t>
      </w:r>
      <w:r>
        <w:rPr>
          <w:sz w:val="19"/>
        </w:rPr>
        <w:t>贾士涟的胸围约110CM；贾士涟与酒吧保安很熟</w:t>
      </w:r>
    </w:p>
    <w:p>
      <w:pPr>
        <w:spacing w:after="40"/>
      </w:pPr>
      <w:r>
        <w:rPr>
          <w:b/>
          <w:sz w:val="19"/>
        </w:rPr>
        <w:t>道具：</w:t>
      </w:r>
      <w:r>
        <w:rPr>
          <w:sz w:val="19"/>
        </w:rPr>
        <w:t>小轿车、高脚杯、钞票、高梁饴</w:t>
      </w:r>
    </w:p>
    <w:p>
      <w:pPr>
        <w:spacing w:after="40"/>
      </w:pPr>
      <w:r>
        <w:rPr>
          <w:b/>
          <w:sz w:val="19"/>
        </w:rPr>
        <w:t>备注：</w:t>
      </w:r>
      <w:r>
        <w:rPr>
          <w:sz w:val="19"/>
        </w:rPr>
        <w:t>根据在场NPC不同，场景变化。</w:t>
      </w:r>
    </w:p>
    <w:p>
      <w:pPr>
        <w:pStyle w:val="Heading2"/>
      </w:pPr>
      <w:r>
        <w:rPr>
          <w:color w:val="1F3B63"/>
        </w:rPr>
        <w:t>第 77 幕 · 惩戒室·与王莲重逢</w:t>
      </w:r>
    </w:p>
    <w:p>
      <w:pPr>
        <w:spacing w:after="40"/>
      </w:pPr>
      <w:r>
        <w:rPr>
          <w:b/>
          <w:sz w:val="19"/>
        </w:rPr>
        <w:t>人物：</w:t>
      </w:r>
      <w:r>
        <w:rPr>
          <w:sz w:val="19"/>
        </w:rPr>
        <w:t>PC（被囚禁者）；王莲（自称警察，前来调查）</w:t>
      </w:r>
    </w:p>
    <w:p>
      <w:pPr>
        <w:spacing w:after="40"/>
      </w:pPr>
      <w:r>
        <w:rPr>
          <w:b/>
          <w:sz w:val="19"/>
        </w:rPr>
        <w:t>地点：</w:t>
      </w:r>
      <w:r>
        <w:rPr>
          <w:sz w:val="19"/>
        </w:rPr>
        <w:t>铜花药会内宅惩戒室</w:t>
      </w:r>
    </w:p>
    <w:p>
      <w:pPr>
        <w:spacing w:after="40"/>
      </w:pPr>
      <w:r>
        <w:rPr>
          <w:b/>
          <w:sz w:val="19"/>
        </w:rPr>
        <w:t>时间：</w:t>
      </w:r>
      <w:r>
        <w:rPr>
          <w:sz w:val="19"/>
        </w:rPr>
        <w:t>未知</w:t>
      </w:r>
    </w:p>
    <w:p>
      <w:pPr>
        <w:spacing w:after="40"/>
      </w:pPr>
      <w:r>
        <w:rPr>
          <w:b/>
          <w:sz w:val="19"/>
        </w:rPr>
        <w:t>剧情：</w:t>
      </w:r>
      <w:r>
        <w:rPr>
          <w:sz w:val="19"/>
        </w:rPr>
        <w:t>与邪教徒战斗失败后，PC被带到惩戒室。后脑勺钝痛，醒来发现身处水泥小隔间，物资被搜走，无窗无法辨认昼夜。探索房间，听见渗血砖缝传来低语。此前未与王莲一起行动的话，会在这里遇见他。手电筒光芒出现，王莲自称警察，询问PC为何被关。PC表明受害者身份，王莲去药会外宅偷钥匙。PC安全离开后，王莲询问是否看到走失女孩冯巍。</w:t>
      </w:r>
    </w:p>
    <w:p>
      <w:pPr>
        <w:spacing w:after="40"/>
      </w:pPr>
      <w:r>
        <w:rPr>
          <w:b/>
          <w:sz w:val="19"/>
        </w:rPr>
        <w:t>线索：</w:t>
      </w:r>
      <w:r>
        <w:rPr>
          <w:sz w:val="19"/>
        </w:rPr>
        <w:t>王莲自称调查儿童失踪案；冯巍失踪</w:t>
      </w:r>
    </w:p>
    <w:p>
      <w:pPr>
        <w:spacing w:after="40"/>
      </w:pPr>
      <w:r>
        <w:rPr>
          <w:b/>
          <w:sz w:val="19"/>
        </w:rPr>
        <w:t>道具：</w:t>
      </w:r>
      <w:r>
        <w:rPr>
          <w:sz w:val="19"/>
        </w:rPr>
        <w:t>手电筒、警官证</w:t>
      </w:r>
    </w:p>
    <w:p>
      <w:pPr>
        <w:spacing w:after="40"/>
      </w:pPr>
      <w:r>
        <w:rPr>
          <w:b/>
          <w:sz w:val="19"/>
        </w:rPr>
        <w:t>备注：</w:t>
      </w:r>
      <w:r>
        <w:rPr>
          <w:sz w:val="19"/>
        </w:rPr>
        <w:t>若PC未与王莲一起行动，此处是首次相遇。</w:t>
      </w:r>
    </w:p>
    <w:p>
      <w:pPr>
        <w:pStyle w:val="Heading2"/>
      </w:pPr>
      <w:r>
        <w:rPr>
          <w:color w:val="1F3B63"/>
        </w:rPr>
        <w:t>第 78 幕 · 惩戒室·贾士慈的劝说</w:t>
      </w:r>
    </w:p>
    <w:p>
      <w:pPr>
        <w:spacing w:after="40"/>
      </w:pPr>
      <w:r>
        <w:rPr>
          <w:b/>
          <w:sz w:val="19"/>
        </w:rPr>
        <w:t>人物：</w:t>
      </w:r>
      <w:r>
        <w:rPr>
          <w:sz w:val="19"/>
        </w:rPr>
        <w:t>HO2（被作为祭品送来）；贾士慈（劝说者）</w:t>
      </w:r>
    </w:p>
    <w:p>
      <w:pPr>
        <w:spacing w:after="40"/>
      </w:pPr>
      <w:r>
        <w:rPr>
          <w:b/>
          <w:sz w:val="19"/>
        </w:rPr>
        <w:t>地点：</w:t>
      </w:r>
      <w:r>
        <w:rPr>
          <w:sz w:val="19"/>
        </w:rPr>
        <w:t>铜花药会内宅惩戒室</w:t>
      </w:r>
    </w:p>
    <w:p>
      <w:pPr>
        <w:spacing w:after="40"/>
      </w:pPr>
      <w:r>
        <w:rPr>
          <w:b/>
          <w:sz w:val="19"/>
        </w:rPr>
        <w:t>时间：</w:t>
      </w:r>
      <w:r>
        <w:rPr>
          <w:sz w:val="19"/>
        </w:rPr>
        <w:t>未知</w:t>
      </w:r>
    </w:p>
    <w:p>
      <w:pPr>
        <w:spacing w:after="40"/>
      </w:pPr>
      <w:r>
        <w:rPr>
          <w:b/>
          <w:sz w:val="19"/>
        </w:rPr>
        <w:t>剧情：</w:t>
      </w:r>
      <w:r>
        <w:rPr>
          <w:sz w:val="19"/>
        </w:rPr>
        <w:t>HO2被作为祭品送来。走廊吊灯打开，一群西装革履的人出现，为首的是贾士慈。他笑着伸手，让HO2叫他大哥，隔着铁栏摸头，说不要害怕，只是送HO2回应该去的地方，父母走错了路。HO2问为何杀人献祭，贾士慈说我们都是大山的孩子，必须接受命运，祖宗之法素来如此。</w:t>
      </w:r>
    </w:p>
    <w:p>
      <w:pPr>
        <w:spacing w:after="40"/>
      </w:pPr>
      <w:r>
        <w:rPr>
          <w:b/>
          <w:sz w:val="19"/>
        </w:rPr>
        <w:t>线索：</w:t>
      </w:r>
      <w:r>
        <w:rPr>
          <w:sz w:val="19"/>
        </w:rPr>
        <w:t>贾士慈称杀人献祭是祖宗之法；HO2被作为祭品</w:t>
      </w:r>
    </w:p>
    <w:p>
      <w:pPr>
        <w:spacing w:after="40"/>
      </w:pPr>
      <w:r>
        <w:rPr>
          <w:b/>
          <w:sz w:val="19"/>
        </w:rPr>
        <w:t>道具：</w:t>
      </w:r>
      <w:r>
        <w:rPr>
          <w:sz w:val="19"/>
        </w:rPr>
        <w:t>铁栏</w:t>
      </w:r>
    </w:p>
    <w:p>
      <w:pPr>
        <w:spacing w:after="40"/>
      </w:pPr>
      <w:r>
        <w:rPr>
          <w:b/>
          <w:sz w:val="19"/>
        </w:rPr>
        <w:t>备注：</w:t>
      </w:r>
      <w:r>
        <w:rPr>
          <w:sz w:val="19"/>
        </w:rPr>
        <w:t>此幕仅适用于HO2被作为祭品的情况。</w:t>
      </w:r>
    </w:p>
    <w:p>
      <w:pPr>
        <w:pStyle w:val="Heading2"/>
      </w:pPr>
      <w:r>
        <w:rPr>
          <w:color w:val="1F3B63"/>
        </w:rPr>
        <w:t>第 79 幕 · 鬼域降临·8月17日</w:t>
      </w:r>
    </w:p>
    <w:p>
      <w:pPr>
        <w:spacing w:after="40"/>
      </w:pPr>
      <w:r>
        <w:rPr>
          <w:b/>
          <w:sz w:val="19"/>
        </w:rPr>
        <w:t>人物：</w:t>
      </w:r>
      <w:r>
        <w:rPr>
          <w:sz w:val="19"/>
        </w:rPr>
        <w:t>高瞳居民（在暴雨中行走）；PC（经历者）；已故PC/NPC（再次出现）</w:t>
      </w:r>
    </w:p>
    <w:p>
      <w:pPr>
        <w:spacing w:after="40"/>
      </w:pPr>
      <w:r>
        <w:rPr>
          <w:b/>
          <w:sz w:val="19"/>
        </w:rPr>
        <w:t>地点：</w:t>
      </w:r>
      <w:r>
        <w:rPr>
          <w:sz w:val="19"/>
        </w:rPr>
        <w:t>高瞳县城</w:t>
      </w:r>
    </w:p>
    <w:p>
      <w:pPr>
        <w:spacing w:after="40"/>
      </w:pPr>
      <w:r>
        <w:rPr>
          <w:b/>
          <w:sz w:val="19"/>
        </w:rPr>
        <w:t>时间：</w:t>
      </w:r>
      <w:r>
        <w:rPr>
          <w:sz w:val="19"/>
        </w:rPr>
        <w:t>8月17日全天</w:t>
      </w:r>
    </w:p>
    <w:p>
      <w:pPr>
        <w:spacing w:after="40"/>
      </w:pPr>
      <w:r>
        <w:rPr>
          <w:b/>
          <w:sz w:val="19"/>
        </w:rPr>
        <w:t>剧情：</w:t>
      </w:r>
      <w:r>
        <w:rPr>
          <w:sz w:val="19"/>
        </w:rPr>
        <w:t>8月17日全天都是黑夜，街上依然热闹，许多居民仿佛没有感受到倾盆暴雨一般行走。一般高瞳人锁门躲在家里，吃斋念佛度过。无论8月16日在哪里入睡，PC睁眼后以为天还没亮。如果一路走来有PC、NPC在道中死亡，也会在这一天再次出现，与还活着的人团聚。</w:t>
      </w:r>
    </w:p>
    <w:p>
      <w:pPr>
        <w:spacing w:after="40"/>
      </w:pPr>
      <w:r>
        <w:rPr>
          <w:b/>
          <w:sz w:val="19"/>
        </w:rPr>
        <w:t>线索：</w:t>
      </w:r>
      <w:r>
        <w:rPr>
          <w:sz w:val="19"/>
        </w:rPr>
        <w:t>8月17日鬼域降临；死者复活团聚</w:t>
      </w:r>
    </w:p>
    <w:p>
      <w:pPr>
        <w:spacing w:after="40"/>
      </w:pPr>
      <w:r>
        <w:rPr>
          <w:b/>
          <w:sz w:val="19"/>
        </w:rPr>
        <w:t>备注：</w:t>
      </w:r>
      <w:r>
        <w:rPr>
          <w:sz w:val="19"/>
        </w:rPr>
        <w:t>8月17日是不同模组结局的判定点，之后进入结局分支。</w:t>
      </w:r>
    </w:p>
    <w:p>
      <w:pPr>
        <w:pStyle w:val="Heading2"/>
      </w:pPr>
      <w:r>
        <w:rPr>
          <w:color w:val="1F3B63"/>
        </w:rPr>
        <w:t>第 80 幕 · 方山山路·雨夜村民</w:t>
      </w:r>
    </w:p>
    <w:p>
      <w:pPr>
        <w:spacing w:after="40"/>
      </w:pPr>
      <w:r>
        <w:rPr>
          <w:b/>
          <w:sz w:val="19"/>
        </w:rPr>
        <w:t>人物：</w:t>
      </w:r>
      <w:r>
        <w:rPr>
          <w:sz w:val="19"/>
        </w:rPr>
        <w:t>PC（行进者）；村民（灰布短褂，邀请歇息）</w:t>
      </w:r>
    </w:p>
    <w:p>
      <w:pPr>
        <w:spacing w:after="40"/>
      </w:pPr>
      <w:r>
        <w:rPr>
          <w:b/>
          <w:sz w:val="19"/>
        </w:rPr>
        <w:t>地点：</w:t>
      </w:r>
      <w:r>
        <w:rPr>
          <w:sz w:val="19"/>
        </w:rPr>
        <w:t>方山、山路、岔路口</w:t>
      </w:r>
    </w:p>
    <w:p>
      <w:pPr>
        <w:spacing w:after="40"/>
      </w:pPr>
      <w:r>
        <w:rPr>
          <w:b/>
          <w:sz w:val="19"/>
        </w:rPr>
        <w:t>时间：</w:t>
      </w:r>
      <w:r>
        <w:rPr>
          <w:sz w:val="19"/>
        </w:rPr>
        <w:t>8月17日之前夜间或8月17日当天</w:t>
      </w:r>
    </w:p>
    <w:p>
      <w:pPr>
        <w:spacing w:after="40"/>
      </w:pPr>
      <w:r>
        <w:rPr>
          <w:b/>
          <w:sz w:val="19"/>
        </w:rPr>
        <w:t>剧情：</w:t>
      </w:r>
      <w:r>
        <w:rPr>
          <w:sz w:val="19"/>
        </w:rPr>
        <w:t>伸手不见五指的夜色里，倾盆大雨倾泻。行走在泥泞山路上，雨声吞没一切，即使备好雨具也全身湿透，失去方向和时间的感知。进入山区约五六公里后，前方岔路口站着几个人，灰布短褂，黑布裤，裤脚卷到膝盖，沾着湿泥，像刚从田里回来的村民。他们呼喊：过路的恩客，天黑雨大，要不要跟着我们去村里歇歇哟？</w:t>
      </w:r>
    </w:p>
    <w:p>
      <w:pPr>
        <w:spacing w:after="40"/>
      </w:pPr>
      <w:r>
        <w:rPr>
          <w:b/>
          <w:sz w:val="19"/>
        </w:rPr>
        <w:t>线索：</w:t>
      </w:r>
      <w:r>
        <w:rPr>
          <w:sz w:val="19"/>
        </w:rPr>
        <w:t>村民邀请进村</w:t>
      </w:r>
    </w:p>
    <w:p>
      <w:pPr>
        <w:spacing w:after="40"/>
      </w:pPr>
      <w:r>
        <w:rPr>
          <w:b/>
          <w:sz w:val="19"/>
        </w:rPr>
        <w:t>道具：</w:t>
      </w:r>
      <w:r>
        <w:rPr>
          <w:sz w:val="19"/>
        </w:rPr>
        <w:t>雨具、灯</w:t>
      </w:r>
    </w:p>
    <w:p>
      <w:pPr>
        <w:spacing w:after="40"/>
      </w:pPr>
      <w:r>
        <w:rPr>
          <w:b/>
          <w:sz w:val="19"/>
        </w:rPr>
        <w:t>备注：</w:t>
      </w:r>
      <w:r>
        <w:rPr>
          <w:sz w:val="19"/>
        </w:rPr>
        <w:t>若8月17日之前日间进入，则遇到护林员和电网。</w:t>
      </w:r>
    </w:p>
    <w:p>
      <w:pPr>
        <w:pStyle w:val="Heading2"/>
      </w:pPr>
      <w:r>
        <w:rPr>
          <w:color w:val="1F3B63"/>
        </w:rPr>
        <w:t>第 81 幕 · 荒村·下贾家村</w:t>
      </w:r>
    </w:p>
    <w:p>
      <w:pPr>
        <w:spacing w:after="40"/>
      </w:pPr>
      <w:r>
        <w:rPr>
          <w:b/>
          <w:sz w:val="19"/>
        </w:rPr>
        <w:t>人物：</w:t>
      </w:r>
      <w:r>
        <w:rPr>
          <w:sz w:val="19"/>
        </w:rPr>
        <w:t>PC（被带入村）；村民（带路，提供食物）</w:t>
      </w:r>
    </w:p>
    <w:p>
      <w:pPr>
        <w:spacing w:after="40"/>
      </w:pPr>
      <w:r>
        <w:rPr>
          <w:b/>
          <w:sz w:val="19"/>
        </w:rPr>
        <w:t>地点：</w:t>
      </w:r>
      <w:r>
        <w:rPr>
          <w:sz w:val="19"/>
        </w:rPr>
        <w:t>下贾家村、荒村</w:t>
      </w:r>
    </w:p>
    <w:p>
      <w:pPr>
        <w:spacing w:after="40"/>
      </w:pPr>
      <w:r>
        <w:rPr>
          <w:b/>
          <w:sz w:val="19"/>
        </w:rPr>
        <w:t>时间：</w:t>
      </w:r>
      <w:r>
        <w:rPr>
          <w:sz w:val="19"/>
        </w:rPr>
        <w:t>8月17日之前夜间或8月17日当天</w:t>
      </w:r>
    </w:p>
    <w:p>
      <w:pPr>
        <w:spacing w:after="40"/>
      </w:pPr>
      <w:r>
        <w:rPr>
          <w:b/>
          <w:sz w:val="19"/>
        </w:rPr>
        <w:t>剧情：</w:t>
      </w:r>
      <w:r>
        <w:rPr>
          <w:sz w:val="19"/>
        </w:rPr>
        <w:t>跟随雨中的村民前进，十几分钟后看到破败村庄。黑暗中，黑褐色土墙藏在蒿草和野酸枣丛里，家家户户窗子亮着橘红色暖光。路过村口界碑，村民停下，朝插着香的红泥碗跪下来磕三个头，喃喃请示：祖荫在上，将军保佑。恩公路过，放他进村。然后木然带PC前往家中。灵感成功：界碑写着下贾家村，意识到认知受影响，SC 1/1d6；失败：界碑写着乱葬岗。村民递来干硬毛巾，屋里只有土灶柴火，比屋外更寒冷。村民端来热粥和热水，食物是混着朱砂的符水。若缺乏警惕吃下，PC会在不知情中成为死者一员。KP可适当捞人，但若接近尾声也可不捞。休息后可继续前进。</w:t>
      </w:r>
    </w:p>
    <w:p>
      <w:pPr>
        <w:spacing w:after="40"/>
      </w:pPr>
      <w:r>
        <w:rPr>
          <w:b/>
          <w:sz w:val="19"/>
        </w:rPr>
        <w:t>线索：</w:t>
      </w:r>
      <w:r>
        <w:rPr>
          <w:sz w:val="19"/>
        </w:rPr>
        <w:t>界碑显示下贾家村或乱葬岗；村民是各个时代的高瞳死者；食物是混着朱砂的符水</w:t>
      </w:r>
    </w:p>
    <w:p>
      <w:pPr>
        <w:spacing w:after="40"/>
      </w:pPr>
      <w:r>
        <w:rPr>
          <w:b/>
          <w:sz w:val="19"/>
        </w:rPr>
        <w:t>道具：</w:t>
      </w:r>
      <w:r>
        <w:rPr>
          <w:sz w:val="19"/>
        </w:rPr>
        <w:t>红泥碗、香、土灶、热粥、符水</w:t>
      </w:r>
    </w:p>
    <w:p>
      <w:pPr>
        <w:spacing w:after="40"/>
      </w:pPr>
      <w:r>
        <w:rPr>
          <w:b/>
          <w:sz w:val="19"/>
        </w:rPr>
        <w:t>备注：</w:t>
      </w:r>
      <w:r>
        <w:rPr>
          <w:sz w:val="19"/>
        </w:rPr>
        <w:t>若发生冲突，村民数据：hp15力量90敏捷80斗殴90 db4闪避80。</w:t>
      </w:r>
    </w:p>
    <w:p>
      <w:pPr>
        <w:pStyle w:val="Heading2"/>
      </w:pPr>
      <w:r>
        <w:rPr>
          <w:color w:val="1F3B63"/>
        </w:rPr>
        <w:t>第 82 幕 · 荒村·晁见远夜访</w:t>
      </w:r>
    </w:p>
    <w:p>
      <w:pPr>
        <w:spacing w:after="40"/>
      </w:pPr>
      <w:r>
        <w:rPr>
          <w:b/>
          <w:sz w:val="19"/>
        </w:rPr>
        <w:t>人物：</w:t>
      </w:r>
      <w:r>
        <w:rPr>
          <w:sz w:val="19"/>
        </w:rPr>
        <w:t>晁见远（夜访者）；PC（接待者）</w:t>
      </w:r>
    </w:p>
    <w:p>
      <w:pPr>
        <w:spacing w:after="40"/>
      </w:pPr>
      <w:r>
        <w:rPr>
          <w:b/>
          <w:sz w:val="19"/>
        </w:rPr>
        <w:t>地点：</w:t>
      </w:r>
      <w:r>
        <w:rPr>
          <w:sz w:val="19"/>
        </w:rPr>
        <w:t>下贾家村、荒村</w:t>
      </w:r>
    </w:p>
    <w:p>
      <w:pPr>
        <w:spacing w:after="40"/>
      </w:pPr>
      <w:r>
        <w:rPr>
          <w:b/>
          <w:sz w:val="19"/>
        </w:rPr>
        <w:t>时间：</w:t>
      </w:r>
      <w:r>
        <w:rPr>
          <w:sz w:val="19"/>
        </w:rPr>
        <w:t>8月17日之前夜间或8月17日当天</w:t>
      </w:r>
    </w:p>
    <w:p>
      <w:pPr>
        <w:spacing w:after="40"/>
      </w:pPr>
      <w:r>
        <w:rPr>
          <w:b/>
          <w:sz w:val="19"/>
        </w:rPr>
        <w:t>剧情：</w:t>
      </w:r>
      <w:r>
        <w:rPr>
          <w:sz w:val="19"/>
        </w:rPr>
        <w:t>稍作休整后，突然响起三声敲门声。打开门，是晁见远。他愣了一下，随即露出病态、亢奋的笑容。灵感成功：他说没想到能在这里碰到你们，太好了，我刚刚还在想一个人半夜在这诡异的村子里真是可怕。对了，你们这是打算去哪？能结个伴吗？你意识到理智徘徊在崩溃边缘，SC 1/1d6。灵感失败：他说没想到能在这里碰到你们，太好了，从第一眼见到你们开始，我就知道我们一定会是一辈子的朋友。这下你们一定再也出不去了。在以后无尽的日子里，让我们都好好相处吧。如果此时未能进入END5，晁见远会与PC擦肩而过，声称依然在寻找永远不会再次出现的孩子，描述带着亲戚家小孩做游戏的梦境，但追求早已成为百年前泡影。</w:t>
      </w:r>
    </w:p>
    <w:p>
      <w:pPr>
        <w:spacing w:after="40"/>
      </w:pPr>
      <w:r>
        <w:rPr>
          <w:b/>
          <w:sz w:val="19"/>
        </w:rPr>
        <w:t>线索：</w:t>
      </w:r>
      <w:r>
        <w:rPr>
          <w:sz w:val="19"/>
        </w:rPr>
        <w:t>晁见远寻找永远不会出现的孩子；晁见远的追求是百年前的泡影</w:t>
      </w:r>
    </w:p>
    <w:p>
      <w:pPr>
        <w:spacing w:after="40"/>
      </w:pPr>
      <w:r>
        <w:rPr>
          <w:b/>
          <w:sz w:val="19"/>
        </w:rPr>
        <w:t>道具：</w:t>
      </w:r>
      <w:r>
        <w:rPr>
          <w:sz w:val="19"/>
        </w:rPr>
        <w:t>门</w:t>
      </w:r>
    </w:p>
    <w:p>
      <w:pPr>
        <w:spacing w:after="40"/>
      </w:pPr>
      <w:r>
        <w:rPr>
          <w:b/>
          <w:sz w:val="19"/>
        </w:rPr>
        <w:t>备注：</w:t>
      </w:r>
      <w:r>
        <w:rPr>
          <w:sz w:val="19"/>
        </w:rPr>
        <w:t>晁见远的出现与结局分支相关。</w:t>
      </w:r>
    </w:p>
    <w:p>
      <w:pPr>
        <w:pStyle w:val="Heading2"/>
      </w:pPr>
      <w:r>
        <w:rPr>
          <w:color w:val="1F3B63"/>
        </w:rPr>
        <w:t>第 83 幕 · 后河村招待所·晁见远的执念</w:t>
      </w:r>
    </w:p>
    <w:p>
      <w:pPr>
        <w:spacing w:after="40"/>
      </w:pPr>
      <w:r>
        <w:rPr>
          <w:b/>
          <w:sz w:val="19"/>
        </w:rPr>
        <w:t>人物：</w:t>
      </w:r>
      <w:r>
        <w:rPr>
          <w:sz w:val="19"/>
        </w:rPr>
        <w:t>晁见远（讲述者）；PC们（倾听者）</w:t>
      </w:r>
    </w:p>
    <w:p>
      <w:pPr>
        <w:spacing w:after="40"/>
      </w:pPr>
      <w:r>
        <w:rPr>
          <w:b/>
          <w:sz w:val="19"/>
        </w:rPr>
        <w:t>地点：</w:t>
      </w:r>
      <w:r>
        <w:rPr>
          <w:sz w:val="19"/>
        </w:rPr>
        <w:t>后河村招待所</w:t>
      </w:r>
    </w:p>
    <w:p>
      <w:pPr>
        <w:spacing w:after="40"/>
      </w:pPr>
      <w:r>
        <w:rPr>
          <w:b/>
          <w:sz w:val="19"/>
        </w:rPr>
        <w:t>时间：</w:t>
      </w:r>
      <w:r>
        <w:rPr>
          <w:sz w:val="19"/>
        </w:rPr>
        <w:t>夜</w:t>
      </w:r>
    </w:p>
    <w:p>
      <w:pPr>
        <w:spacing w:after="40"/>
      </w:pPr>
      <w:r>
        <w:rPr>
          <w:b/>
          <w:sz w:val="19"/>
        </w:rPr>
        <w:t>剧情：</w:t>
      </w:r>
      <w:r>
        <w:rPr>
          <w:sz w:val="19"/>
        </w:rPr>
        <w:t>晁见远继续讲述他的故事：'你们还记得我说过的话吗？很久以前，我家族中最小的弟弟死在了这片山中。我知道他既不是迷路也不是失足，他是被人杀死的。'他迟疑，似乎艰难回忆但未成功。'我记不清了……每次进入这片山区，我都会浑浑噩噩。闭上眼之后就不知道下一次睁开眼是在哪，仿佛活着又仿佛死了。'他提到弟弟最爱吃高粱糖，那是饥荒年代中弥足珍贵的糖果，由最信任的人递给他，然后带他走进森林，山中妈妈的注视落在他肩上，随后他消失了。'我一直在想，如果我当时再坚持一下，再多寻找一会……说不定、他其实有机会活下去……？我找了他太久，已经成了执念。我一直反复地下山又进山，却总是只敢走到半山腰，似乎一旦走到了山顶就会发生什么坏事。今年，或许也没有任何改变。'</w:t>
      </w:r>
    </w:p>
    <w:p>
      <w:pPr>
        <w:spacing w:after="40"/>
      </w:pPr>
      <w:r>
        <w:rPr>
          <w:b/>
          <w:sz w:val="19"/>
        </w:rPr>
        <w:t>线索：</w:t>
      </w:r>
      <w:r>
        <w:rPr>
          <w:sz w:val="19"/>
        </w:rPr>
        <w:t>晁见远的弟弟死于山中，被信任的人杀害；高粱糖是饥荒年代的珍贵糖果；山中妈妈的注视；晁见远反复进山但只敢到半山腰</w:t>
      </w:r>
    </w:p>
    <w:p>
      <w:pPr>
        <w:spacing w:after="40"/>
      </w:pPr>
      <w:r>
        <w:rPr>
          <w:b/>
          <w:sz w:val="19"/>
        </w:rPr>
        <w:t>道具：</w:t>
      </w:r>
      <w:r>
        <w:rPr>
          <w:sz w:val="19"/>
        </w:rPr>
        <w:t>高粱糖</w:t>
      </w:r>
    </w:p>
    <w:p>
      <w:pPr>
        <w:spacing w:after="40"/>
      </w:pPr>
      <w:r>
        <w:rPr>
          <w:b/>
          <w:sz w:val="19"/>
        </w:rPr>
        <w:t>备注：</w:t>
      </w:r>
      <w:r>
        <w:rPr>
          <w:sz w:val="19"/>
        </w:rPr>
        <w:t>此幕承接上幕晁见远敲门，若PC未推理出晁见远身份，他可能擦肩而过；若已推理并决心进山，则他讲述故事。</w:t>
      </w:r>
    </w:p>
    <w:p>
      <w:pPr>
        <w:pStyle w:val="Heading2"/>
      </w:pPr>
      <w:r>
        <w:rPr>
          <w:color w:val="1F3B63"/>
        </w:rPr>
        <w:t>第 84 幕 · 方山山顶·贾村初现</w:t>
      </w:r>
    </w:p>
    <w:p>
      <w:pPr>
        <w:spacing w:after="40"/>
      </w:pPr>
      <w:r>
        <w:rPr>
          <w:b/>
          <w:sz w:val="19"/>
        </w:rPr>
        <w:t>人物：</w:t>
      </w:r>
      <w:r>
        <w:rPr>
          <w:sz w:val="19"/>
        </w:rPr>
        <w:t>PC们（探索者）；贾知微（受邪恶力量影响回忆起身份）</w:t>
      </w:r>
    </w:p>
    <w:p>
      <w:pPr>
        <w:spacing w:after="40"/>
      </w:pPr>
      <w:r>
        <w:rPr>
          <w:b/>
          <w:sz w:val="19"/>
        </w:rPr>
        <w:t>地点：</w:t>
      </w:r>
      <w:r>
        <w:rPr>
          <w:sz w:val="19"/>
        </w:rPr>
        <w:t>方山、贾村</w:t>
      </w:r>
    </w:p>
    <w:p>
      <w:pPr>
        <w:spacing w:after="40"/>
      </w:pPr>
      <w:r>
        <w:rPr>
          <w:b/>
          <w:sz w:val="19"/>
        </w:rPr>
        <w:t>时间：</w:t>
      </w:r>
      <w:r>
        <w:rPr>
          <w:sz w:val="19"/>
        </w:rPr>
        <w:t>2016年夏天</w:t>
      </w:r>
    </w:p>
    <w:p>
      <w:pPr>
        <w:spacing w:after="40"/>
      </w:pPr>
      <w:r>
        <w:rPr>
          <w:b/>
          <w:sz w:val="19"/>
        </w:rPr>
        <w:t>剧情：</w:t>
      </w:r>
      <w:r>
        <w:rPr>
          <w:sz w:val="19"/>
        </w:rPr>
        <w:t>无论PC们是否邀请贾知微同行，2016年的夏天是后姥的力量最为接近现世的一次，贾知微会受到邪恶力量影响，最终回忆起自己的身份。PC们穿过虬结的枯木与没过脚踝的乱草，来到方山的山顶。山顶是一片棺盖一般宽阔的平原，保寨式样的村落孤零零矗立其中，那便是最初的贾村，也是如今高瞳贾氏一族的祖宅所在。村中所有的门上都贴着封条，寂静的穹顶下，偶尔能听到低沉的呻吟从尘封了几个世纪的老宅深处传出。</w:t>
      </w:r>
    </w:p>
    <w:p>
      <w:pPr>
        <w:spacing w:after="40"/>
      </w:pPr>
      <w:r>
        <w:rPr>
          <w:b/>
          <w:sz w:val="19"/>
        </w:rPr>
        <w:t>线索：</w:t>
      </w:r>
      <w:r>
        <w:rPr>
          <w:sz w:val="19"/>
        </w:rPr>
        <w:t>贾知微回忆起身份；后姥力量接近现世；贾村是贾氏祖宅</w:t>
      </w:r>
    </w:p>
    <w:p>
      <w:pPr>
        <w:spacing w:after="40"/>
      </w:pPr>
      <w:r>
        <w:rPr>
          <w:b/>
          <w:sz w:val="19"/>
        </w:rPr>
        <w:t>道具：</w:t>
      </w:r>
      <w:r>
        <w:rPr>
          <w:sz w:val="19"/>
        </w:rPr>
        <w:t>封条、老宅</w:t>
      </w:r>
    </w:p>
    <w:p>
      <w:pPr>
        <w:spacing w:after="40"/>
      </w:pPr>
      <w:r>
        <w:rPr>
          <w:b/>
          <w:sz w:val="19"/>
        </w:rPr>
        <w:t>备注：</w:t>
      </w:r>
      <w:r>
        <w:rPr>
          <w:sz w:val="19"/>
        </w:rPr>
        <w:t>此幕为进入贾村的开端，引出宗祠探索。</w:t>
      </w:r>
    </w:p>
    <w:p>
      <w:pPr>
        <w:pStyle w:val="Heading2"/>
      </w:pPr>
      <w:r>
        <w:rPr>
          <w:color w:val="1F3B63"/>
        </w:rPr>
        <w:t>第 85 幕 · 贾氏宗祠·门厅与仪堂</w:t>
      </w:r>
    </w:p>
    <w:p>
      <w:pPr>
        <w:spacing w:after="40"/>
      </w:pPr>
      <w:r>
        <w:rPr>
          <w:b/>
          <w:sz w:val="19"/>
        </w:rPr>
        <w:t>人物：</w:t>
      </w:r>
      <w:r>
        <w:rPr>
          <w:sz w:val="19"/>
        </w:rPr>
        <w:t>PC们（探索者）</w:t>
      </w:r>
    </w:p>
    <w:p>
      <w:pPr>
        <w:spacing w:after="40"/>
      </w:pPr>
      <w:r>
        <w:rPr>
          <w:b/>
          <w:sz w:val="19"/>
        </w:rPr>
        <w:t>地点：</w:t>
      </w:r>
      <w:r>
        <w:rPr>
          <w:sz w:val="19"/>
        </w:rPr>
        <w:t>贾氏宗祠、门厅、仪堂</w:t>
      </w:r>
    </w:p>
    <w:p>
      <w:pPr>
        <w:spacing w:after="40"/>
      </w:pPr>
      <w:r>
        <w:rPr>
          <w:b/>
          <w:sz w:val="19"/>
        </w:rPr>
        <w:t>时间：</w:t>
      </w:r>
      <w:r>
        <w:rPr>
          <w:sz w:val="19"/>
        </w:rPr>
        <w:t>接上幕</w:t>
      </w:r>
    </w:p>
    <w:p>
      <w:pPr>
        <w:spacing w:after="40"/>
      </w:pPr>
      <w:r>
        <w:rPr>
          <w:b/>
          <w:sz w:val="19"/>
        </w:rPr>
        <w:t>剧情：</w:t>
      </w:r>
      <w:r>
        <w:rPr>
          <w:sz w:val="19"/>
        </w:rPr>
        <w:t>祠堂位于保寨的正中，坐北朝南，占地近三千平米，严格中轴对称，是一间四进祠堂，每进之间以天井与厢廊连接。门厅影壁上刻着丁兰刻木和王祥卧冰的图案，门联上写着'魂依孝子常相护，骨寄宗祠永不离'。面阔三间，木柱朽暗，雕饰蒙尘。仪堂比前厅建筑高出两级石阶，正门是封死不开的，活人进出只开左右两道窄小便门，低矮逼仄，人入其中必须低头含胸，躬身俯首。</w:t>
      </w:r>
    </w:p>
    <w:p>
      <w:pPr>
        <w:spacing w:after="40"/>
      </w:pPr>
      <w:r>
        <w:rPr>
          <w:b/>
          <w:sz w:val="19"/>
        </w:rPr>
        <w:t>线索：</w:t>
      </w:r>
      <w:r>
        <w:rPr>
          <w:sz w:val="19"/>
        </w:rPr>
        <w:t>门联暗示宗祠与孝道、死亡相关；仪堂正门封死，只开便门</w:t>
      </w:r>
    </w:p>
    <w:p>
      <w:pPr>
        <w:spacing w:after="40"/>
      </w:pPr>
      <w:r>
        <w:rPr>
          <w:b/>
          <w:sz w:val="19"/>
        </w:rPr>
        <w:t>道具：</w:t>
      </w:r>
      <w:r>
        <w:rPr>
          <w:sz w:val="19"/>
        </w:rPr>
        <w:t>影壁、门联、便门</w:t>
      </w:r>
    </w:p>
    <w:p>
      <w:pPr>
        <w:spacing w:after="40"/>
      </w:pPr>
      <w:r>
        <w:rPr>
          <w:b/>
          <w:sz w:val="19"/>
        </w:rPr>
        <w:t>备注：</w:t>
      </w:r>
      <w:r>
        <w:rPr>
          <w:sz w:val="19"/>
        </w:rPr>
        <w:t>此幕描述宗祠结构，为进入享堂铺垫。</w:t>
      </w:r>
    </w:p>
    <w:p>
      <w:pPr>
        <w:pStyle w:val="Heading2"/>
      </w:pPr>
      <w:r>
        <w:rPr>
          <w:color w:val="1F3B63"/>
        </w:rPr>
        <w:t>第 86 幕 · 享堂·八臂铜人与幼子亡魂</w:t>
      </w:r>
    </w:p>
    <w:p>
      <w:pPr>
        <w:spacing w:after="40"/>
      </w:pPr>
      <w:r>
        <w:rPr>
          <w:b/>
          <w:sz w:val="19"/>
        </w:rPr>
        <w:t>人物：</w:t>
      </w:r>
      <w:r>
        <w:rPr>
          <w:sz w:val="19"/>
        </w:rPr>
        <w:t>PC们（探索者）</w:t>
      </w:r>
    </w:p>
    <w:p>
      <w:pPr>
        <w:spacing w:after="40"/>
      </w:pPr>
      <w:r>
        <w:rPr>
          <w:b/>
          <w:sz w:val="19"/>
        </w:rPr>
        <w:t>地点：</w:t>
      </w:r>
      <w:r>
        <w:rPr>
          <w:sz w:val="19"/>
        </w:rPr>
        <w:t>享堂</w:t>
      </w:r>
    </w:p>
    <w:p>
      <w:pPr>
        <w:spacing w:after="40"/>
      </w:pPr>
      <w:r>
        <w:rPr>
          <w:b/>
          <w:sz w:val="19"/>
        </w:rPr>
        <w:t>时间：</w:t>
      </w:r>
      <w:r>
        <w:rPr>
          <w:sz w:val="19"/>
        </w:rPr>
        <w:t>接上幕</w:t>
      </w:r>
    </w:p>
    <w:p>
      <w:pPr>
        <w:spacing w:after="40"/>
      </w:pPr>
      <w:r>
        <w:rPr>
          <w:b/>
          <w:sz w:val="19"/>
        </w:rPr>
        <w:t>剧情：</w:t>
      </w:r>
      <w:r>
        <w:rPr>
          <w:sz w:val="19"/>
        </w:rPr>
        <w:t>享堂高居三级青石台基之上，面阔五间，进深宏阔，是整座宗祠最核心的区域。正中祭坛上静静放置着八臂幼子铜人的模具，土黄色铜皮泛着冷光，腹腔中空，内壁凝着暗黑色的血斑。祭坛两侧列着四具三足铜鼎，鼎旁摆着寒光闪闪的祭具：铜刮刀、束缚带、浇筑铜勺，放血用的铜盆。自最初的贾家人迁居高瞳，百年以来，无数幼子在此处被浇筑成八臂铜人。亲族的绝望与恐惧就是拜山最好的祭品，一切的黑暗都会成为后姥娘娘的食粮。&lt;灵感&gt;成功：几乎没有空隙，享堂中挤满了'人'——无数惨白浮肿的幼子像受潮的霉斑，密密麻麻爬满了每一寸地方，堆叠得看不见天花板与地面。胳膊叠着胳膊，头颅抵着头颅，细小的手指互相缠绕、抓挠，连脚踝都紧紧缠成一团。无数颗空洞的小头颅挤在一起，黑洞洞的眼窝齐刷刷对着闯入者，像蜂巢里密集的蜂眼，看得人头皮发麻。SC 1d3/2d6。&lt;灵感&gt;失败：你感觉这里很冷。</w:t>
      </w:r>
    </w:p>
    <w:p>
      <w:pPr>
        <w:spacing w:after="40"/>
      </w:pPr>
      <w:r>
        <w:rPr>
          <w:b/>
          <w:sz w:val="19"/>
        </w:rPr>
        <w:t>线索：</w:t>
      </w:r>
      <w:r>
        <w:rPr>
          <w:sz w:val="19"/>
        </w:rPr>
        <w:t>八臂幼子铜人模具用于浇筑活人；百年以来无数幼子在此被浇筑；亲族的绝望与恐惧是拜山祭品</w:t>
      </w:r>
    </w:p>
    <w:p>
      <w:pPr>
        <w:spacing w:after="40"/>
      </w:pPr>
      <w:r>
        <w:rPr>
          <w:b/>
          <w:sz w:val="19"/>
        </w:rPr>
        <w:t>道具：</w:t>
      </w:r>
      <w:r>
        <w:rPr>
          <w:sz w:val="19"/>
        </w:rPr>
        <w:t>八臂幼子铜人模具、三足铜鼎、铜刮刀、束缚带、浇筑铜勺、放血铜盆</w:t>
      </w:r>
    </w:p>
    <w:p>
      <w:pPr>
        <w:spacing w:after="40"/>
      </w:pPr>
      <w:r>
        <w:rPr>
          <w:b/>
          <w:sz w:val="19"/>
        </w:rPr>
        <w:t>备注：</w:t>
      </w:r>
      <w:r>
        <w:rPr>
          <w:sz w:val="19"/>
        </w:rPr>
        <w:t>此幕为宗祠核心，可能触发SC。</w:t>
      </w:r>
    </w:p>
    <w:p>
      <w:pPr>
        <w:pStyle w:val="Heading2"/>
      </w:pPr>
      <w:r>
        <w:rPr>
          <w:color w:val="1F3B63"/>
        </w:rPr>
        <w:t>第 87 幕 · 寝堂·仙婆的警告</w:t>
      </w:r>
    </w:p>
    <w:p>
      <w:pPr>
        <w:spacing w:after="40"/>
      </w:pPr>
      <w:r>
        <w:rPr>
          <w:b/>
          <w:sz w:val="19"/>
        </w:rPr>
        <w:t>人物：</w:t>
      </w:r>
      <w:r>
        <w:rPr>
          <w:sz w:val="19"/>
        </w:rPr>
        <w:t>仙婆（留守祖宅的贾家人）；PC们（探索者）</w:t>
      </w:r>
    </w:p>
    <w:p>
      <w:pPr>
        <w:spacing w:after="40"/>
      </w:pPr>
      <w:r>
        <w:rPr>
          <w:b/>
          <w:sz w:val="19"/>
        </w:rPr>
        <w:t>地点：</w:t>
      </w:r>
      <w:r>
        <w:rPr>
          <w:sz w:val="19"/>
        </w:rPr>
        <w:t>寝堂</w:t>
      </w:r>
    </w:p>
    <w:p>
      <w:pPr>
        <w:spacing w:after="40"/>
      </w:pPr>
      <w:r>
        <w:rPr>
          <w:b/>
          <w:sz w:val="19"/>
        </w:rPr>
        <w:t>时间：</w:t>
      </w:r>
      <w:r>
        <w:rPr>
          <w:sz w:val="19"/>
        </w:rPr>
        <w:t>接上幕</w:t>
      </w:r>
    </w:p>
    <w:p>
      <w:pPr>
        <w:spacing w:after="40"/>
      </w:pPr>
      <w:r>
        <w:rPr>
          <w:b/>
          <w:sz w:val="19"/>
        </w:rPr>
        <w:t>剧情：</w:t>
      </w:r>
      <w:r>
        <w:rPr>
          <w:sz w:val="19"/>
        </w:rPr>
        <w:t>这里是整个宗祠最高最暗的地方，供奉着后姥娘娘的香火。进入寝殿之前，PC们会听见寝殿深处响起一阵压抑的咳嗽声。正当警觉时，只见黑暗中缓缓走出一个老态龙钟的妇人。她两个眼眶上都没有眼珠，看起来鬼气森森，然而，在这种阴邪的地方，她居然是一个活人。仙婆是唯一一个留守祖宅的在世贾家人，她幼年时期没有听从父母劝告，偷偷跑进寝堂，直视了不可直视之物。家人为了留她性命，刺瞎了她的双眼，从此她再也没有离开过祠堂，负责着没有祭祀时的日常洒扫。如果在8月17号前进入祠堂，仙婆会将PC们当成误入此地的游客，苦口婆心的把自己的故事讲给PC们听，并劝说：'到此为止吧，前面没有什么可看的，快回去吧。'如果在8月17号拜山祭过程中进入祠堂，仙婆会发出凄厉的叫声，提醒外面的贾家人，把这几个打扰到后姥娘娘的外乡人赶出去。</w:t>
      </w:r>
    </w:p>
    <w:p>
      <w:pPr>
        <w:spacing w:after="40"/>
      </w:pPr>
      <w:r>
        <w:rPr>
          <w:b/>
          <w:sz w:val="19"/>
        </w:rPr>
        <w:t>线索：</w:t>
      </w:r>
      <w:r>
        <w:rPr>
          <w:sz w:val="19"/>
        </w:rPr>
        <w:t>仙婆幼年直视不可直视之物被刺瞎；仙婆留守祠堂负责洒扫；仙婆的警告因时间而异</w:t>
      </w:r>
    </w:p>
    <w:p>
      <w:pPr>
        <w:spacing w:after="40"/>
      </w:pPr>
      <w:r>
        <w:rPr>
          <w:b/>
          <w:sz w:val="19"/>
        </w:rPr>
        <w:t>道具：</w:t>
      </w:r>
      <w:r>
        <w:rPr>
          <w:sz w:val="19"/>
        </w:rPr>
        <w:t>后姥娘娘香火</w:t>
      </w:r>
    </w:p>
    <w:p>
      <w:pPr>
        <w:spacing w:after="40"/>
      </w:pPr>
      <w:r>
        <w:rPr>
          <w:b/>
          <w:sz w:val="19"/>
        </w:rPr>
        <w:t>备注：</w:t>
      </w:r>
      <w:r>
        <w:rPr>
          <w:sz w:val="19"/>
        </w:rPr>
        <w:t>此幕引入仙婆，根据时间不同反应不同。</w:t>
      </w:r>
    </w:p>
    <w:p>
      <w:pPr>
        <w:pStyle w:val="Heading2"/>
      </w:pPr>
      <w:r>
        <w:rPr>
          <w:color w:val="1F3B63"/>
        </w:rPr>
        <w:t>第 88 幕 · 寝堂深处·后姥娘娘神像</w:t>
      </w:r>
    </w:p>
    <w:p>
      <w:pPr>
        <w:spacing w:after="40"/>
      </w:pPr>
      <w:r>
        <w:rPr>
          <w:b/>
          <w:sz w:val="19"/>
        </w:rPr>
        <w:t>人物：</w:t>
      </w:r>
      <w:r>
        <w:rPr>
          <w:sz w:val="19"/>
        </w:rPr>
        <w:t>PC们（探索者）</w:t>
      </w:r>
    </w:p>
    <w:p>
      <w:pPr>
        <w:spacing w:after="40"/>
      </w:pPr>
      <w:r>
        <w:rPr>
          <w:b/>
          <w:sz w:val="19"/>
        </w:rPr>
        <w:t>地点：</w:t>
      </w:r>
      <w:r>
        <w:rPr>
          <w:sz w:val="19"/>
        </w:rPr>
        <w:t>寝堂</w:t>
      </w:r>
    </w:p>
    <w:p>
      <w:pPr>
        <w:spacing w:after="40"/>
      </w:pPr>
      <w:r>
        <w:rPr>
          <w:b/>
          <w:sz w:val="19"/>
        </w:rPr>
        <w:t>时间：</w:t>
      </w:r>
      <w:r>
        <w:rPr>
          <w:sz w:val="19"/>
        </w:rPr>
        <w:t>接上幕</w:t>
      </w:r>
    </w:p>
    <w:p>
      <w:pPr>
        <w:spacing w:after="40"/>
      </w:pPr>
      <w:r>
        <w:rPr>
          <w:b/>
          <w:sz w:val="19"/>
        </w:rPr>
        <w:t>剧情：</w:t>
      </w:r>
      <w:r>
        <w:rPr>
          <w:sz w:val="19"/>
        </w:rPr>
        <w:t>执意进入祠堂，寝堂中阴冷昏暗，正殿供台上，供着一尊高大的后姥娘娘神像，石塑的神像的表面却泛起金光，呈现出一种类似黄铜的质感。祂脚踏铜花莲座，身披暗红道袍，道袍下摆铸有无数鬼脸纹样。鬼母头生三面，一为人首，悲容垂泪；一为鬼首，空洞怒睁；一为猪首，獠牙外露。八臂从肩背扭生，每臂高举一婴，或笑、或哭、或闭眼似死。黑色的供桌上摆着血米饭、断发碗和乌鸡血壶。&lt;灵感&gt;成功：只一眼，只是看了一眼。你看到了你的妈妈，她正背对着你，站在前方的黑暗中。你有点记不清了，上次见到她是什么时候来着……？你忽然想跟她说说话，如同世界上所有的孩子那样。于是，你走进了那片黑暗中。面见'合一庄严的母亲'，SC 1d10/1d100。可以在此加入一些奖励骰，用以把PC们捞起来，以免在结局前折戟沉沙，例如：成功取得黑山羊之母召唤/驱逐术、成功破解晁见远的身份、成功解救陈皓雅、成功解救冯巍等等，均可考虑给予一个奖励骰。&lt;灵感&gt;失败：你意识到一个令人毛骨悚然的事实：这并非人为塑成的雕像，而是天然形成的旧神的身躯，至少是某一部分的身躯。理智尚存并且翻阅过陈皓雅记录的PC可以意识到，此处供奉的铜像说不定正是百年前贾知微在山中遇到的那个天然石像。如果PC已经拿到了黑山羊之母召唤/驱逐术，这里也是可以进行仪式的地方。</w:t>
      </w:r>
    </w:p>
    <w:p>
      <w:pPr>
        <w:spacing w:after="40"/>
      </w:pPr>
      <w:r>
        <w:rPr>
          <w:b/>
          <w:sz w:val="19"/>
        </w:rPr>
        <w:t>线索：</w:t>
      </w:r>
      <w:r>
        <w:rPr>
          <w:sz w:val="19"/>
        </w:rPr>
        <w:t>后姥娘娘神像实为旧神身躯；神像与贾知微百年前所见石像相同；可在此进行召唤/驱逐仪式</w:t>
      </w:r>
    </w:p>
    <w:p>
      <w:pPr>
        <w:spacing w:after="40"/>
      </w:pPr>
      <w:r>
        <w:rPr>
          <w:b/>
          <w:sz w:val="19"/>
        </w:rPr>
        <w:t>道具：</w:t>
      </w:r>
      <w:r>
        <w:rPr>
          <w:sz w:val="19"/>
        </w:rPr>
        <w:t>后姥娘娘神像、血米饭、断发碗、乌鸡血壶</w:t>
      </w:r>
    </w:p>
    <w:p>
      <w:pPr>
        <w:spacing w:after="40"/>
      </w:pPr>
      <w:r>
        <w:rPr>
          <w:b/>
          <w:sz w:val="19"/>
        </w:rPr>
        <w:t>备注：</w:t>
      </w:r>
      <w:r>
        <w:rPr>
          <w:sz w:val="19"/>
        </w:rPr>
        <w:t>此幕为关键地点，可能触发SC，也是仪式地点。</w:t>
      </w:r>
    </w:p>
    <w:p>
      <w:pPr>
        <w:pStyle w:val="Heading2"/>
      </w:pPr>
      <w:r>
        <w:rPr>
          <w:color w:val="1F3B63"/>
        </w:rPr>
        <w:t>第 89 幕 · 结局分歧·纸马归母与符遁吉门</w:t>
      </w:r>
    </w:p>
    <w:p>
      <w:pPr>
        <w:spacing w:after="40"/>
      </w:pPr>
      <w:r>
        <w:rPr>
          <w:b/>
          <w:sz w:val="19"/>
        </w:rPr>
        <w:t>人物：</w:t>
      </w:r>
      <w:r>
        <w:rPr>
          <w:sz w:val="19"/>
        </w:rPr>
        <w:t>PC们（经历结局）；程尹（可能成为疯狂PC加入的阵营）</w:t>
      </w:r>
    </w:p>
    <w:p>
      <w:pPr>
        <w:spacing w:after="40"/>
      </w:pPr>
      <w:r>
        <w:rPr>
          <w:b/>
          <w:sz w:val="19"/>
        </w:rPr>
        <w:t>地点：</w:t>
      </w:r>
      <w:r>
        <w:rPr>
          <w:sz w:val="19"/>
        </w:rPr>
        <w:t>高瞳、山路</w:t>
      </w:r>
    </w:p>
    <w:p>
      <w:pPr>
        <w:spacing w:after="40"/>
      </w:pPr>
      <w:r>
        <w:rPr>
          <w:b/>
          <w:sz w:val="19"/>
        </w:rPr>
        <w:t>时间：</w:t>
      </w:r>
      <w:r>
        <w:rPr>
          <w:sz w:val="19"/>
        </w:rPr>
        <w:t>结局时</w:t>
      </w:r>
    </w:p>
    <w:p>
      <w:pPr>
        <w:spacing w:after="40"/>
      </w:pPr>
      <w:r>
        <w:rPr>
          <w:b/>
          <w:sz w:val="19"/>
        </w:rPr>
        <w:t>剧情：</w:t>
      </w:r>
      <w:r>
        <w:rPr>
          <w:sz w:val="19"/>
        </w:rPr>
        <w:t>END1:纸马归母（死亡结局）触发条件：PC在战斗中死亡或PC的SAN值归零。PC死亡：剧痛撕裂了你的身体，生命正在缓缓流逝。但你清楚那并非终点。一片黑暗中，你的意识不断下坠。过了很久你再次睁开眼睛，面前的世界中依然下着仿佛永远不会停歇的暴雨。身边的场景依然是你死去时的样子，一切都没有改变。慈悲的母神将你从黄泉的河水中抱出，你再次回归了高瞳。你将徘徊与这里的黑夜，在此后的无数个日子里成为那恐怖夜色的一部分。若干年之后，你也成为了其他人冒险中的传说。如果此时其他PC依然在行动，死亡的PC可以继续在夜间参与调查。一旦方山中的黑山羊被驱逐，死亡的PC也会彻底烟消云散。PC的SAN值归零：一片黑暗中，你的意识不断下坠。山中那仁慈的母亲宽容地接纳了你，于是你回到了永恒的家园、永恒的故乡、永恒的母亲之怀抱。当你再次睁开双眼，天空中落下母亲的羊水，万物沐浴在其中，甜美的黑暗包裹着一切，世界从未如此接近过那不曾娩出的混沌之卵……妈妈的神国即将降临，无需任何言语，这明晰如震雷在耳：如此你行在世上，如同行在祂的国，如此唯有无穷无尽的喜悦与幸福于你的心肺内、百骸中——蒸腾，蒸腾，上升，上升，上升。一位身躯单薄消瘦，面色苍白，精神早已被击溃的人，将以全新的面目，欣喜若狂、亢奋无比地游荡在各处，寻找同胞，以无匹的热情献出自己的所有。如果此时其他PC依然在行动，疯狂的PC可以选择加入程尹的阵营继续扮演一名狂热的邪教徒，游戏则将就此产生PVP的要素；KP也可以接管这张永久性疯狂的卡，选择令其自杀或为程尹增添一位哪里需要哪里搬的好砖。END2:符遁吉门（逃生结局）触发条件：在17日前离开高瞳。NE之一。后姥降临带来的异常暴雨使所有的交通路线全都被封锁。但如果通过了&lt;困难幸运&gt;和&lt;信誉&gt;鉴定，或许能够找到适合雨天穿越山路的越野车。离开的过程中，担任司机的NPC或PC需要进行&lt;困难驾驶&gt;鉴定，否则会永远困在高</w:t>
      </w:r>
    </w:p>
    <w:p>
      <w:pPr>
        <w:spacing w:after="40"/>
      </w:pPr>
      <w:r>
        <w:rPr>
          <w:b/>
          <w:sz w:val="19"/>
        </w:rPr>
        <w:t>线索：</w:t>
      </w:r>
      <w:r>
        <w:rPr>
          <w:sz w:val="19"/>
        </w:rPr>
        <w:t>死亡PC可继续夜间调查，黑山羊被驱逐后消散；疯狂PC可加入程尹阵营；逃生需困难幸运和信誉，驾驶需困难驾驶；HO2看到后姥跟踪</w:t>
      </w:r>
    </w:p>
    <w:p>
      <w:pPr>
        <w:spacing w:after="40"/>
      </w:pPr>
      <w:r>
        <w:rPr>
          <w:b/>
          <w:sz w:val="19"/>
        </w:rPr>
        <w:t>道具：</w:t>
      </w:r>
      <w:r>
        <w:rPr>
          <w:sz w:val="19"/>
        </w:rPr>
        <w:t>越野车</w:t>
      </w:r>
    </w:p>
    <w:p>
      <w:pPr>
        <w:spacing w:after="40"/>
      </w:pPr>
      <w:r>
        <w:rPr>
          <w:b/>
          <w:sz w:val="19"/>
        </w:rPr>
        <w:t>备注：</w:t>
      </w:r>
      <w:r>
        <w:rPr>
          <w:sz w:val="19"/>
        </w:rPr>
        <w:t>此幕为结局分支，根据PC行动触发不同结局。</w:t>
      </w:r>
    </w:p>
    <w:p>
      <w:pPr>
        <w:pStyle w:val="Heading2"/>
      </w:pPr>
      <w:r>
        <w:rPr>
          <w:color w:val="1F3B63"/>
        </w:rPr>
        <w:t>第 90 幕 · 拜山祭·祭品与仪式</w:t>
      </w:r>
    </w:p>
    <w:p>
      <w:pPr>
        <w:spacing w:after="40"/>
      </w:pPr>
      <w:r>
        <w:rPr>
          <w:b/>
          <w:sz w:val="19"/>
        </w:rPr>
        <w:t>人物：</w:t>
      </w:r>
      <w:r>
        <w:rPr>
          <w:sz w:val="19"/>
        </w:rPr>
        <w:t>贾家族人（参与祭祀）；贾士慈（祭首）；贾士涟（祭品（若HO2未暴露））；HO2（第一顺位祭品（若暴露））；贾士涟父母鬼魂（注视）</w:t>
      </w:r>
    </w:p>
    <w:p>
      <w:pPr>
        <w:spacing w:after="40"/>
      </w:pPr>
      <w:r>
        <w:rPr>
          <w:b/>
          <w:sz w:val="19"/>
        </w:rPr>
        <w:t>地点：</w:t>
      </w:r>
      <w:r>
        <w:rPr>
          <w:sz w:val="19"/>
        </w:rPr>
        <w:t>方山、贾氏宗祠、享堂</w:t>
      </w:r>
    </w:p>
    <w:p>
      <w:pPr>
        <w:spacing w:after="40"/>
      </w:pPr>
      <w:r>
        <w:rPr>
          <w:b/>
          <w:sz w:val="19"/>
        </w:rPr>
        <w:t>时间：</w:t>
      </w:r>
      <w:r>
        <w:rPr>
          <w:sz w:val="19"/>
        </w:rPr>
        <w:t>8月17日</w:t>
      </w:r>
    </w:p>
    <w:p>
      <w:pPr>
        <w:spacing w:after="40"/>
      </w:pPr>
      <w:r>
        <w:rPr>
          <w:b/>
          <w:sz w:val="19"/>
        </w:rPr>
        <w:t>剧情：</w:t>
      </w:r>
      <w:r>
        <w:rPr>
          <w:sz w:val="19"/>
        </w:rPr>
        <w:t>END3:重壤茱萸（祖祭结局）触发条件：未能阻止拜山祭的进行。NE的一种，即在调查员完全不干涉NPC们行动的情况下，最有可能发生的结局。与END4皇天后土的条件有可能同时满足，因此有可能最终达成END4。在这种情况下，需要进行极其艰苦的结局处理：若祭祀成功且阻止了程尹，则达成NE重壤茱萸；若二者任一失败，则为BE皇天后土。【祭品的选择】2016年的第一顺位祭品依然是作为家中最小孩子的HO2。如果HO2全程未向贾士涟之外的贾家人暴露身份，这一年的祭品会是贾士涟。为了叙述方便，模组给出的参考以这种前提进行，如果祭品换人需要更改描述。如果贾士涟在8.17之前因为各种意外因素死亡，那祭品会是下一个比贾士涟稍大的贾家人。以下给出拜山祭的仪式流程参考。请注意拜山祭不是CG，PC随时可以加入互动，与参与仪式的人进行交流，甚至加入仪式。模组给出的只是'在没有PC干预的情况下，2026年的山中将要发生的事'。【拜山祭流程】进山：极致压抑的黑暗与暴雨之中，出现了一个格格不入的彩点——贾家所有在世的族人皆身披喜庆的服饰，摇着花鼓和铜锣，喜气洋洋地随着花车一同进入山中。然而，仔细查看才能看出，那笑容不过是强颜欢笑。所有人的眼中都深埋着恐惧。引祭：伴随着刺耳的唢呐声，拜山的队伍一路行进至山顶。沿着仪堂两侧的小门，人们陆陆续续进入享堂当中。享堂高居三级青石台基之上，面阔五间，进深宏阔，是整座宗祠最核心的区域。正中祭坛上静静放置着八臂幼子铜人的模具，土黄色铜皮泛着冷光，腹腔中空，内壁凝着暗黑色的血斑。祭坛两侧列着四具三足铜鼎，鼎旁摆着寒光闪闪的祭具：铜刮刀、束缚带、浇筑铜勺、放血用的铜盆。自最初的贾家人迁居高瞳，百年以来，无数幼子在此处被浇筑成八臂铜人。亲族的绝望与恐惧就是拜山最好的祭品，一切的黑暗都会成为后姥娘娘的食粮。贾家的族人们在祭坛前站定，随后，贾士慈（如果贾士慈在17号前死亡，祭首会换成家族次</w:t>
      </w:r>
    </w:p>
    <w:p>
      <w:pPr>
        <w:spacing w:after="40"/>
      </w:pPr>
      <w:r>
        <w:rPr>
          <w:b/>
          <w:sz w:val="19"/>
        </w:rPr>
        <w:t>线索：</w:t>
      </w:r>
      <w:r>
        <w:rPr>
          <w:sz w:val="19"/>
        </w:rPr>
        <w:t>祭品选择规则；拜山祭流程：进山、引祭、浇筑铜人、封灵；祝词内容；贾士涟父母鬼魂注视</w:t>
      </w:r>
    </w:p>
    <w:p>
      <w:pPr>
        <w:spacing w:after="40"/>
      </w:pPr>
      <w:r>
        <w:rPr>
          <w:b/>
          <w:sz w:val="19"/>
        </w:rPr>
        <w:t>道具：</w:t>
      </w:r>
      <w:r>
        <w:rPr>
          <w:sz w:val="19"/>
        </w:rPr>
        <w:t>花车、花鼓、铜锣、唢呐、八臂幼子铜人模具、三足铜鼎、铜刮刀、束缚带、浇筑铜勺、放血铜盆、铜液</w:t>
      </w:r>
    </w:p>
    <w:p>
      <w:pPr>
        <w:spacing w:after="40"/>
      </w:pPr>
      <w:r>
        <w:rPr>
          <w:b/>
          <w:sz w:val="19"/>
        </w:rPr>
        <w:t>备注：</w:t>
      </w:r>
      <w:r>
        <w:rPr>
          <w:sz w:val="19"/>
        </w:rPr>
        <w:t>此幕为拜山祭完整流程，PC可干预。</w:t>
      </w:r>
    </w:p>
    <w:p>
      <w:pPr>
        <w:pStyle w:val="Heading2"/>
      </w:pPr>
      <w:r>
        <w:rPr>
          <w:color w:val="1F3B63"/>
        </w:rPr>
        <w:t>第 91 幕 · 拜山祭·铜人封灵与鬼戏终章</w:t>
      </w:r>
    </w:p>
    <w:p>
      <w:pPr>
        <w:spacing w:after="40"/>
      </w:pPr>
      <w:r>
        <w:rPr>
          <w:b/>
          <w:sz w:val="19"/>
        </w:rPr>
        <w:t>人物：</w:t>
      </w:r>
      <w:r>
        <w:rPr>
          <w:sz w:val="19"/>
        </w:rPr>
        <w:t>贾士慈（贾家族长，主持祭祀）；贾家族人（参与祭祀的族人）；族中老人（唱鬼戏者）；HO2（可能的祭品）；贾士涟（可能的祭品）</w:t>
      </w:r>
    </w:p>
    <w:p>
      <w:pPr>
        <w:spacing w:after="40"/>
      </w:pPr>
      <w:r>
        <w:rPr>
          <w:b/>
          <w:sz w:val="19"/>
        </w:rPr>
        <w:t>地点：</w:t>
      </w:r>
      <w:r>
        <w:rPr>
          <w:sz w:val="19"/>
        </w:rPr>
        <w:t>方山、贾村</w:t>
      </w:r>
    </w:p>
    <w:p>
      <w:pPr>
        <w:spacing w:after="40"/>
      </w:pPr>
      <w:r>
        <w:rPr>
          <w:b/>
          <w:sz w:val="19"/>
        </w:rPr>
        <w:t>时间：</w:t>
      </w:r>
      <w:r>
        <w:rPr>
          <w:sz w:val="19"/>
        </w:rPr>
        <w:t>8月17日，暴雨中</w:t>
      </w:r>
    </w:p>
    <w:p>
      <w:pPr>
        <w:spacing w:after="40"/>
      </w:pPr>
      <w:r>
        <w:rPr>
          <w:b/>
          <w:sz w:val="19"/>
        </w:rPr>
        <w:t>剧情：</w:t>
      </w:r>
      <w:r>
        <w:rPr>
          <w:sz w:val="19"/>
        </w:rPr>
        <w:t>暴雨带来的低温使铜人迅速冷却，模具展开后，一尊金光灿灿的铜人呈现。族人高声颂念后姥娘娘的真名，依次向前参拜。参拜结束后，族中老人扯着沙哑的唱腔，荒腔走板地唱起鬼戏。直到铜铃和梆子声停止，仪式最终结束。铜人被扔在冷清的殿堂，人们陆续离开。等到明天，铜人会消失，而高瞳会天亮。贾士慈熟练地落下一滴眼泪，还未干透，就有族人走来询问下山事宜，他也准备下山了。</w:t>
      </w:r>
    </w:p>
    <w:p>
      <w:pPr>
        <w:spacing w:after="40"/>
      </w:pPr>
      <w:r>
        <w:rPr>
          <w:b/>
          <w:sz w:val="19"/>
        </w:rPr>
        <w:t>线索：</w:t>
      </w:r>
      <w:r>
        <w:rPr>
          <w:sz w:val="19"/>
        </w:rPr>
        <w:t>铜人封灵成功，拜山祭完成；鬼戏唱腔与铜铃梆子声是仪式的一部分；铜人明天会消失，高瞳会天亮</w:t>
      </w:r>
    </w:p>
    <w:p>
      <w:pPr>
        <w:spacing w:after="40"/>
      </w:pPr>
      <w:r>
        <w:rPr>
          <w:b/>
          <w:sz w:val="19"/>
        </w:rPr>
        <w:t>道具：</w:t>
      </w:r>
      <w:r>
        <w:rPr>
          <w:sz w:val="19"/>
        </w:rPr>
        <w:t>铜人、模具、铜铃、梆子</w:t>
      </w:r>
    </w:p>
    <w:p>
      <w:pPr>
        <w:spacing w:after="40"/>
      </w:pPr>
      <w:r>
        <w:rPr>
          <w:b/>
          <w:sz w:val="19"/>
        </w:rPr>
        <w:t>备注：</w:t>
      </w:r>
      <w:r>
        <w:rPr>
          <w:sz w:val="19"/>
        </w:rPr>
        <w:t>此幕为END3重壤茱萸的祭祀成功分支，若PC未阻止拜山祭则进入此幕。</w:t>
      </w:r>
    </w:p>
    <w:p>
      <w:pPr>
        <w:pStyle w:val="Heading2"/>
      </w:pPr>
      <w:r>
        <w:rPr>
          <w:color w:val="1F3B63"/>
        </w:rPr>
        <w:t>第 92 幕 · 祭祀失败·黑山羊之母显现</w:t>
      </w:r>
    </w:p>
    <w:p>
      <w:pPr>
        <w:spacing w:after="40"/>
      </w:pPr>
      <w:r>
        <w:rPr>
          <w:b/>
          <w:sz w:val="19"/>
        </w:rPr>
        <w:t>人物：</w:t>
      </w:r>
      <w:r>
        <w:rPr>
          <w:sz w:val="19"/>
        </w:rPr>
        <w:t>后姥娘娘（黑山羊之母）（降临的邪神）</w:t>
      </w:r>
    </w:p>
    <w:p>
      <w:pPr>
        <w:spacing w:after="40"/>
      </w:pPr>
      <w:r>
        <w:rPr>
          <w:b/>
          <w:sz w:val="19"/>
        </w:rPr>
        <w:t>地点：</w:t>
      </w:r>
      <w:r>
        <w:rPr>
          <w:sz w:val="19"/>
        </w:rPr>
        <w:t>方山山脊、山涧</w:t>
      </w:r>
    </w:p>
    <w:p>
      <w:pPr>
        <w:spacing w:after="40"/>
      </w:pPr>
      <w:r>
        <w:rPr>
          <w:b/>
          <w:sz w:val="19"/>
        </w:rPr>
        <w:t>时间：</w:t>
      </w:r>
      <w:r>
        <w:rPr>
          <w:sz w:val="19"/>
        </w:rPr>
        <w:t>8月17日，暴雨中</w:t>
      </w:r>
    </w:p>
    <w:p>
      <w:pPr>
        <w:spacing w:after="40"/>
      </w:pPr>
      <w:r>
        <w:rPr>
          <w:b/>
          <w:sz w:val="19"/>
        </w:rPr>
        <w:t>剧情：</w:t>
      </w:r>
      <w:r>
        <w:rPr>
          <w:sz w:val="19"/>
        </w:rPr>
        <w:t>如果PC破坏了拜山祭但没有找到替代方案，恐怖的灾祸降临：一道惊雷响彻山涧，令人牙酸的巨响从山脊传来。山脊线猛地凸起、碎裂，一道深不见底的裂隙豁然张开，涌动着比黑夜更深的粘稠黑暗。一座庞大扭曲的形影自暴雨中升起，碾开碎石断木。潮湿油腻的惨白色肉肢自碎裂山石中显现，在闪电照耀下反射出病态金光。数百年来被吞没的祭品如同蛆虫嵌在祂半透明的躯体上，有些还在兴奋招手。祂半身探出裂谷，矗立山脊之上，八条扭曲臂膀笼罩整片山岭，空洞的眼器凝视山下县城。目睹黑山羊之母完全显现，SC 1D10/1D100。</w:t>
      </w:r>
    </w:p>
    <w:p>
      <w:pPr>
        <w:spacing w:after="40"/>
      </w:pPr>
      <w:r>
        <w:rPr>
          <w:b/>
          <w:sz w:val="19"/>
        </w:rPr>
        <w:t>线索：</w:t>
      </w:r>
      <w:r>
        <w:rPr>
          <w:sz w:val="19"/>
        </w:rPr>
        <w:t>后姥娘娘完全显现，剧情终结；与后姥娘娘的战斗不是游戏，而是故事的结局</w:t>
      </w:r>
    </w:p>
    <w:p>
      <w:pPr>
        <w:spacing w:after="40"/>
      </w:pPr>
      <w:r>
        <w:rPr>
          <w:b/>
          <w:sz w:val="19"/>
        </w:rPr>
        <w:t>道具：</w:t>
      </w:r>
      <w:r>
        <w:rPr>
          <w:sz w:val="19"/>
        </w:rPr>
        <w:t>后姥娘娘（HP∞，敏捷99，闪避99，蹄踏99，伤害8d10群体伤害）</w:t>
      </w:r>
    </w:p>
    <w:p>
      <w:pPr>
        <w:spacing w:after="40"/>
      </w:pPr>
      <w:r>
        <w:rPr>
          <w:b/>
          <w:sz w:val="19"/>
        </w:rPr>
        <w:t>备注：</w:t>
      </w:r>
      <w:r>
        <w:rPr>
          <w:sz w:val="19"/>
        </w:rPr>
        <w:t>此幕为祭祀失败且未阻止程尹的BE分支，一旦显现即意味着所有角色死亡。</w:t>
      </w:r>
    </w:p>
    <w:p>
      <w:pPr>
        <w:pStyle w:val="Heading2"/>
      </w:pPr>
      <w:r>
        <w:rPr>
          <w:color w:val="1F3B63"/>
        </w:rPr>
        <w:t>第 93 幕 · 拜亭下·程尹的赔礼</w:t>
      </w:r>
    </w:p>
    <w:p>
      <w:pPr>
        <w:spacing w:after="40"/>
      </w:pPr>
      <w:r>
        <w:rPr>
          <w:b/>
          <w:sz w:val="19"/>
        </w:rPr>
        <w:t>人物：</w:t>
      </w:r>
      <w:r>
        <w:rPr>
          <w:sz w:val="19"/>
        </w:rPr>
        <w:t>程尹（铜花药会教徒，召唤仪式执行者）；HO1（程尹等待的目标）；PC们（离开贾村的调查员）</w:t>
      </w:r>
    </w:p>
    <w:p>
      <w:pPr>
        <w:spacing w:after="40"/>
      </w:pPr>
      <w:r>
        <w:rPr>
          <w:b/>
          <w:sz w:val="19"/>
        </w:rPr>
        <w:t>地点：</w:t>
      </w:r>
      <w:r>
        <w:rPr>
          <w:sz w:val="19"/>
        </w:rPr>
        <w:t>贾村、拜亭</w:t>
      </w:r>
    </w:p>
    <w:p>
      <w:pPr>
        <w:spacing w:after="40"/>
      </w:pPr>
      <w:r>
        <w:rPr>
          <w:b/>
          <w:sz w:val="19"/>
        </w:rPr>
        <w:t>时间：</w:t>
      </w:r>
      <w:r>
        <w:rPr>
          <w:sz w:val="19"/>
        </w:rPr>
        <w:t>拜山祭结束后，人群散去时</w:t>
      </w:r>
    </w:p>
    <w:p>
      <w:pPr>
        <w:spacing w:after="40"/>
      </w:pPr>
      <w:r>
        <w:rPr>
          <w:b/>
          <w:sz w:val="19"/>
        </w:rPr>
        <w:t>剧情：</w:t>
      </w:r>
      <w:r>
        <w:rPr>
          <w:sz w:val="19"/>
        </w:rPr>
        <w:t>拜山祭结束后，人群逐渐散去，暴雨却越下越大。在离开贾村的路上，PC们遇到程尹。他背着黑色登山包，踩着雨靴，没有打伞，孤零零地坐在拜亭下发呆。看到HO1，他转过头露出腼腆笑容。搭话后，程尹说在等HO1老师，想送点赔礼。他脸色苍白地呢喃，认为杀死HO1的搭档是自己不对，但无法挽回，想要给HO1完整的幸福，一起去神国。他提起袖管，手臂上密密麻麻用刀刃划出的咒文，鲜血不停涌出渗入泥土。无论PC有何行动，黑山羊幼崽召唤法阵已经开启，除非杀死程尹，没有任何挽回余地。雨活了过来，雨水回流，自泥泞山道蜿蜒聚集朝天空移动，这是一场自土地通往高天之上的新生之雨。沐浴在母亲的羊水中，SC 1/1d3。</w:t>
      </w:r>
    </w:p>
    <w:p>
      <w:pPr>
        <w:spacing w:after="40"/>
      </w:pPr>
      <w:r>
        <w:rPr>
          <w:b/>
          <w:sz w:val="19"/>
        </w:rPr>
        <w:t>线索：</w:t>
      </w:r>
      <w:r>
        <w:rPr>
          <w:sz w:val="19"/>
        </w:rPr>
        <w:t>程尹手臂上的咒文是召唤法阵的一部分；黑山羊幼崽召唤法阵已开启，除非杀死程尹否则无法阻止；雨水回流是召唤的异象</w:t>
      </w:r>
    </w:p>
    <w:p>
      <w:pPr>
        <w:spacing w:after="40"/>
      </w:pPr>
      <w:r>
        <w:rPr>
          <w:b/>
          <w:sz w:val="19"/>
        </w:rPr>
        <w:t>道具：</w:t>
      </w:r>
      <w:r>
        <w:rPr>
          <w:sz w:val="19"/>
        </w:rPr>
        <w:t>黑色登山包、雨靴、咒文、召唤法阵</w:t>
      </w:r>
    </w:p>
    <w:p>
      <w:pPr>
        <w:spacing w:after="40"/>
      </w:pPr>
      <w:r>
        <w:rPr>
          <w:b/>
          <w:sz w:val="19"/>
        </w:rPr>
        <w:t>备注：</w:t>
      </w:r>
      <w:r>
        <w:rPr>
          <w:sz w:val="19"/>
        </w:rPr>
        <w:t>此幕为END4皇天后土分支的起点，若PC未提前杀死程尹则进入此幕。</w:t>
      </w:r>
    </w:p>
    <w:p>
      <w:pPr>
        <w:pStyle w:val="Heading2"/>
      </w:pPr>
      <w:r>
        <w:rPr>
          <w:color w:val="1F3B63"/>
        </w:rPr>
        <w:t>第 94 幕 · 暴雨中的对决·程尹与黑山羊幼崽</w:t>
      </w:r>
    </w:p>
    <w:p>
      <w:pPr>
        <w:spacing w:after="40"/>
      </w:pPr>
      <w:r>
        <w:rPr>
          <w:b/>
          <w:sz w:val="19"/>
        </w:rPr>
        <w:t>人物：</w:t>
      </w:r>
      <w:r>
        <w:rPr>
          <w:sz w:val="19"/>
        </w:rPr>
        <w:t>程尹（召唤者，黑山羊幼崽的召唤源）；HO1（程尹的目标）；HO3（可能受召唤术影响者）；黑山羊幼崽（被召唤的怪物）</w:t>
      </w:r>
    </w:p>
    <w:p>
      <w:pPr>
        <w:spacing w:after="40"/>
      </w:pPr>
      <w:r>
        <w:rPr>
          <w:b/>
          <w:sz w:val="19"/>
        </w:rPr>
        <w:t>地点：</w:t>
      </w:r>
      <w:r>
        <w:rPr>
          <w:sz w:val="19"/>
        </w:rPr>
        <w:t>拜亭、贾村</w:t>
      </w:r>
    </w:p>
    <w:p>
      <w:pPr>
        <w:spacing w:after="40"/>
      </w:pPr>
      <w:r>
        <w:rPr>
          <w:b/>
          <w:sz w:val="19"/>
        </w:rPr>
        <w:t>时间：</w:t>
      </w:r>
      <w:r>
        <w:rPr>
          <w:sz w:val="19"/>
        </w:rPr>
        <w:t>拜山祭结束后，暴雨中</w:t>
      </w:r>
    </w:p>
    <w:p>
      <w:pPr>
        <w:spacing w:after="40"/>
      </w:pPr>
      <w:r>
        <w:rPr>
          <w:b/>
          <w:sz w:val="19"/>
        </w:rPr>
        <w:t>剧情：</w:t>
      </w:r>
      <w:r>
        <w:rPr>
          <w:sz w:val="19"/>
        </w:rPr>
        <w:t>程尹在冰冷的暴雨中不断发抖，说好难受、好疼，但已经没办法回头，所有选择都来得太晚。他痛苦地请求HO1杀了他让他解脱，或者让他做成想做的事，这是他唯一的愿望。程尹正常状态HP12，力量70，敏捷70，斗殴70，db4，闪避50。进入战斗轮后，程尹活着的状态下，每个回合都会有一个破壳而出的黑山羊幼崽加入战斗。如果HO3在场，同样会受召唤术影响，需要成功的意志鉴定来对抗污染。一般来说，程尹和HO3关系越好，想把他变成黑山羊的欲望就越强。起初只是几个孩子站在原地，身体不自然地抽搐，像提线木偶。</w:t>
      </w:r>
    </w:p>
    <w:p>
      <w:pPr>
        <w:spacing w:after="40"/>
      </w:pPr>
      <w:r>
        <w:rPr>
          <w:b/>
          <w:sz w:val="19"/>
        </w:rPr>
        <w:t>线索：</w:t>
      </w:r>
      <w:r>
        <w:rPr>
          <w:sz w:val="19"/>
        </w:rPr>
        <w:t>程尹每回合召唤一个黑山羊幼崽；HO3可能被转化为黑山羊，取决于与程尹的关系；孩子们身体抽搐，开始异变</w:t>
      </w:r>
    </w:p>
    <w:p>
      <w:pPr>
        <w:spacing w:after="40"/>
      </w:pPr>
      <w:r>
        <w:rPr>
          <w:b/>
          <w:sz w:val="19"/>
        </w:rPr>
        <w:t>道具：</w:t>
      </w:r>
      <w:r>
        <w:rPr>
          <w:sz w:val="19"/>
        </w:rPr>
        <w:t>程尹（HP12，力量70，敏捷70，斗殴70，db4，闪避50）、黑山羊幼崽</w:t>
      </w:r>
    </w:p>
    <w:p>
      <w:pPr>
        <w:spacing w:after="40"/>
      </w:pPr>
      <w:r>
        <w:rPr>
          <w:b/>
          <w:sz w:val="19"/>
        </w:rPr>
        <w:t>备注：</w:t>
      </w:r>
      <w:r>
        <w:rPr>
          <w:sz w:val="19"/>
        </w:rPr>
        <w:t>此幕为与程尹的战斗，PC必须杀死程尹才能阻止召唤，否则黑山羊幼崽不断出现。</w:t>
      </w:r>
    </w:p>
    <w:p>
      <w:pPr>
        <w:pStyle w:val="Heading2"/>
      </w:pPr>
      <w:r>
        <w:rPr>
          <w:color w:val="1F3B63"/>
        </w:rPr>
        <w:t>第 95 幕 · 方山山顶·鬼胎降生</w:t>
      </w:r>
    </w:p>
    <w:p>
      <w:pPr>
        <w:spacing w:after="40"/>
      </w:pPr>
      <w:r>
        <w:rPr>
          <w:b/>
          <w:sz w:val="19"/>
        </w:rPr>
        <w:t>人物：</w:t>
      </w:r>
      <w:r>
        <w:rPr>
          <w:sz w:val="19"/>
        </w:rPr>
        <w:t>程尹（召唤者）；HO3（可能被污染者）；鬼胎（黑山羊幼崽）；贾家族人（拜山信徒）</w:t>
      </w:r>
    </w:p>
    <w:p>
      <w:pPr>
        <w:spacing w:after="40"/>
      </w:pPr>
      <w:r>
        <w:rPr>
          <w:b/>
          <w:sz w:val="19"/>
        </w:rPr>
        <w:t>地点：</w:t>
      </w:r>
      <w:r>
        <w:rPr>
          <w:sz w:val="19"/>
        </w:rPr>
        <w:t>方山、山顶</w:t>
      </w:r>
    </w:p>
    <w:p>
      <w:pPr>
        <w:spacing w:after="40"/>
      </w:pPr>
      <w:r>
        <w:rPr>
          <w:b/>
          <w:sz w:val="19"/>
        </w:rPr>
        <w:t>时间：</w:t>
      </w:r>
      <w:r>
        <w:rPr>
          <w:sz w:val="19"/>
        </w:rPr>
        <w:t>8月17日拜山祭期间</w:t>
      </w:r>
    </w:p>
    <w:p>
      <w:pPr>
        <w:spacing w:after="40"/>
      </w:pPr>
      <w:r>
        <w:rPr>
          <w:b/>
          <w:sz w:val="19"/>
        </w:rPr>
        <w:t>剧情：</w:t>
      </w:r>
      <w:r>
        <w:rPr>
          <w:sz w:val="19"/>
        </w:rPr>
        <w:t>拜山祭现场，几个孩子站在原地身体不自然地抽搐，腹部高高隆起，皮肤下有什么东西在剧烈蠕动。没有惨叫，他们脸上带着茫然的微笑，眼神空洞地望着血色笼罩的山顶。接二连三的破裂声响起，幼小的躯体成为孕育怪物的温床，从中生长出湿漉漉的、覆盖黑色胎脂般粘液的多肢生物。这些鬼胎落到地上立刻生机勃勃地奔跑，互相追逐顶撞嬉闹，发出清脆悦耳的欢笑声，踩着满地的血污和宿主躯壳，汇成一股黑色的潮水，沿着街道越过废墟，向逐渐枯萎的召唤者程尹涌去。目睹此景需SC 1d3/1d10。</w:t>
      </w:r>
    </w:p>
    <w:p>
      <w:pPr>
        <w:spacing w:after="40"/>
      </w:pPr>
      <w:r>
        <w:rPr>
          <w:b/>
          <w:sz w:val="19"/>
        </w:rPr>
        <w:t>线索：</w:t>
      </w:r>
      <w:r>
        <w:rPr>
          <w:sz w:val="19"/>
        </w:rPr>
        <w:t>程尹是召唤者，正在枯萎；鬼胎由孩童体内破壳而出；HO3若在场同样受召唤术影响，需意志鉴定对抗污染；程尹与HO3关系越好，想把他变成黑山羊的欲望越强</w:t>
      </w:r>
    </w:p>
    <w:p>
      <w:pPr>
        <w:spacing w:after="40"/>
      </w:pPr>
      <w:r>
        <w:rPr>
          <w:b/>
          <w:sz w:val="19"/>
        </w:rPr>
        <w:t>道具：</w:t>
      </w:r>
      <w:r>
        <w:rPr>
          <w:sz w:val="19"/>
        </w:rPr>
        <w:t>鬼胎（削弱版黑山羊幼崽，hp30力量220敏捷80践踏80伤害4d6闪避40）</w:t>
      </w:r>
    </w:p>
    <w:p>
      <w:pPr>
        <w:spacing w:after="40"/>
      </w:pPr>
      <w:r>
        <w:rPr>
          <w:b/>
          <w:sz w:val="19"/>
        </w:rPr>
        <w:t>备注：</w:t>
      </w:r>
      <w:r>
        <w:rPr>
          <w:sz w:val="19"/>
        </w:rPr>
        <w:t>神话生物出现即代表调查员失败，人类在绝对恐怖面前渺小无力。KP可砍数值放水照顾PL感情。</w:t>
      </w:r>
    </w:p>
    <w:p>
      <w:pPr>
        <w:pStyle w:val="Heading2"/>
      </w:pPr>
      <w:r>
        <w:rPr>
          <w:color w:val="1F3B63"/>
        </w:rPr>
        <w:t>第 96 幕 · 方山山顶·程尹自刎与复生</w:t>
      </w:r>
    </w:p>
    <w:p>
      <w:pPr>
        <w:spacing w:after="40"/>
      </w:pPr>
      <w:r>
        <w:rPr>
          <w:b/>
          <w:sz w:val="19"/>
        </w:rPr>
        <w:t>人物：</w:t>
      </w:r>
      <w:r>
        <w:rPr>
          <w:sz w:val="19"/>
        </w:rPr>
        <w:t>程尹（自杀后复生）；HO1（程尹的目标）</w:t>
      </w:r>
    </w:p>
    <w:p>
      <w:pPr>
        <w:spacing w:after="40"/>
      </w:pPr>
      <w:r>
        <w:rPr>
          <w:b/>
          <w:sz w:val="19"/>
        </w:rPr>
        <w:t>地点：</w:t>
      </w:r>
      <w:r>
        <w:rPr>
          <w:sz w:val="19"/>
        </w:rPr>
        <w:t>方山、山顶</w:t>
      </w:r>
    </w:p>
    <w:p>
      <w:pPr>
        <w:spacing w:after="40"/>
      </w:pPr>
      <w:r>
        <w:rPr>
          <w:b/>
          <w:sz w:val="19"/>
        </w:rPr>
        <w:t>时间：</w:t>
      </w:r>
      <w:r>
        <w:rPr>
          <w:sz w:val="19"/>
        </w:rPr>
        <w:t>鬼胎围攻中</w:t>
      </w:r>
    </w:p>
    <w:p>
      <w:pPr>
        <w:spacing w:after="40"/>
      </w:pPr>
      <w:r>
        <w:rPr>
          <w:b/>
          <w:sz w:val="19"/>
        </w:rPr>
        <w:t>剧情：</w:t>
      </w:r>
      <w:r>
        <w:rPr>
          <w:sz w:val="19"/>
        </w:rPr>
        <w:t>当程尹hp降到2以下时，他后退两步，从背包中掏出一把柴刀——正是杀死吴成华和王莲的那一把。就在PC以为他要攻击时，程尹毫不犹豫掉转刀口朝向自己的脖子，鲜血喷涌，柴刀滑落砸在浸血的土地上，残破的躯体重重向前扑倒。寂静持续不到五秒，刚刚咽气的尸体在浓郁的生命污染下开始新生，无数粗壮黝黑、如同扭曲树根或油腻触须般的肉芽从砍头断口中涌出，纠缠拧合，发出令人牙酸的湿滑摩擦声。他丝毫不在乎充满堕落与失败的生命，只想拼尽全力把HO1带进梦想中的神国。死亡状态的程尹不再召唤新鬼胎，击杀复生怪物后可视为战斗胜利。</w:t>
      </w:r>
    </w:p>
    <w:p>
      <w:pPr>
        <w:spacing w:after="40"/>
      </w:pPr>
      <w:r>
        <w:rPr>
          <w:b/>
          <w:sz w:val="19"/>
        </w:rPr>
        <w:t>线索：</w:t>
      </w:r>
      <w:r>
        <w:rPr>
          <w:sz w:val="19"/>
        </w:rPr>
        <w:t>柴刀是杀死吴成华和王莲的凶器；程尹的目标是HO1；死亡状态的程尹不再召唤新鬼胎</w:t>
      </w:r>
    </w:p>
    <w:p>
      <w:pPr>
        <w:spacing w:after="40"/>
      </w:pPr>
      <w:r>
        <w:rPr>
          <w:b/>
          <w:sz w:val="19"/>
        </w:rPr>
        <w:t>道具：</w:t>
      </w:r>
      <w:r>
        <w:rPr>
          <w:sz w:val="19"/>
        </w:rPr>
        <w:t>柴刀、复生的程尹（死亡状态hp20力量90敏捷90斗殴90 db4闪避90）</w:t>
      </w:r>
    </w:p>
    <w:p>
      <w:pPr>
        <w:spacing w:after="40"/>
      </w:pPr>
      <w:r>
        <w:rPr>
          <w:b/>
          <w:sz w:val="19"/>
        </w:rPr>
        <w:t>备注：</w:t>
      </w:r>
      <w:r>
        <w:rPr>
          <w:sz w:val="19"/>
        </w:rPr>
        <w:t>若HO1在战斗中死亡，触发END4：HO1看到怪物变成孩子、友人变成怪物，理解更高维度，程尹拉起HO1的手献上虔诚一吻——这是所有人的Bad END，却是程尹为HO1献上的Happy END。</w:t>
      </w:r>
    </w:p>
    <w:p>
      <w:pPr>
        <w:pStyle w:val="Heading2"/>
      </w:pPr>
      <w:r>
        <w:rPr>
          <w:color w:val="1F3B63"/>
        </w:rPr>
        <w:t>第 97 幕 · 贾家祠堂·驱逐仪式与将军现身</w:t>
      </w:r>
    </w:p>
    <w:p>
      <w:pPr>
        <w:spacing w:after="40"/>
      </w:pPr>
      <w:r>
        <w:rPr>
          <w:b/>
          <w:sz w:val="19"/>
        </w:rPr>
        <w:t>人物：</w:t>
      </w:r>
      <w:r>
        <w:rPr>
          <w:sz w:val="19"/>
        </w:rPr>
        <w:t>PC们（举行仪式者）；仙婆（守护祠堂的虔诚老太太）；贾知微（将军石像/晚年晁见远）</w:t>
      </w:r>
    </w:p>
    <w:p>
      <w:pPr>
        <w:spacing w:after="40"/>
      </w:pPr>
      <w:r>
        <w:rPr>
          <w:b/>
          <w:sz w:val="19"/>
        </w:rPr>
        <w:t>地点：</w:t>
      </w:r>
      <w:r>
        <w:rPr>
          <w:sz w:val="19"/>
        </w:rPr>
        <w:t>贾家祠堂</w:t>
      </w:r>
    </w:p>
    <w:p>
      <w:pPr>
        <w:spacing w:after="40"/>
      </w:pPr>
      <w:r>
        <w:rPr>
          <w:b/>
          <w:sz w:val="19"/>
        </w:rPr>
        <w:t>时间：</w:t>
      </w:r>
      <w:r>
        <w:rPr>
          <w:sz w:val="19"/>
        </w:rPr>
        <w:t>8月17日辛未日未时（13:00–15:00）</w:t>
      </w:r>
    </w:p>
    <w:p>
      <w:pPr>
        <w:spacing w:after="40"/>
      </w:pPr>
      <w:r>
        <w:rPr>
          <w:b/>
          <w:sz w:val="19"/>
        </w:rPr>
        <w:t>剧情：</w:t>
      </w:r>
      <w:r>
        <w:rPr>
          <w:sz w:val="19"/>
        </w:rPr>
        <w:t>PC需在找到石壁召唤咒文后进入供奉最初后姥神像的贾家祠堂。以朱砂混合符水画阵，摆好阳金法器，手捧荒帷绕后姥神像三圈。随后灯火俱灭，阴森注视从头顶袭来。黑暗中听见沉重呼吸声和踩在泥土上的缓慢脚步声，地板震动。忽然一道惨白惊雷劈中祠堂穹顶，瓦砾碎块如雨砸落，穹顶被劈出狰狞裂口，血月光辉笼罩祠堂。借诡异光源，PC看见一道身形魁梧的身影从祠堂外一步步走来——一尊彩绘将军石像，金刚怒目，身上每一寸石头都活了过来，拖着浓重黑烟，龟裂皮肤蠕动变化，凝聚成晚年晁见远即贾知微的五官。他满面怒容，只剩眼白的瞳仁阴恻恻盯着PC：“外乡人，这不是你们该进的地方……后姥娘娘的怒火已经降临，所有触怒了祂的人都要死！”</w:t>
      </w:r>
    </w:p>
    <w:p>
      <w:pPr>
        <w:spacing w:after="40"/>
      </w:pPr>
      <w:r>
        <w:rPr>
          <w:b/>
          <w:sz w:val="19"/>
        </w:rPr>
        <w:t>线索：</w:t>
      </w:r>
      <w:r>
        <w:rPr>
          <w:sz w:val="19"/>
        </w:rPr>
        <w:t>驱逐仪式需复刻百年前贾知微召唤仪式的相同条件；仙婆虽虔诚但手无缚鸡之力；8月17日拜山队伍会一同进入方山，可能正面撞上；未时属土，土旺至极而衰，最适合举行仪式</w:t>
      </w:r>
    </w:p>
    <w:p>
      <w:pPr>
        <w:spacing w:after="40"/>
      </w:pPr>
      <w:r>
        <w:rPr>
          <w:b/>
          <w:sz w:val="19"/>
        </w:rPr>
        <w:t>道具：</w:t>
      </w:r>
      <w:r>
        <w:rPr>
          <w:sz w:val="19"/>
        </w:rPr>
        <w:t>荒帷、朱砂符水、阳金法器、后姥神像、贾知微（死亡状态hp120力量90敏捷90剑80伤害1d8+1d4闪避50）</w:t>
      </w:r>
    </w:p>
    <w:p>
      <w:pPr>
        <w:spacing w:after="40"/>
      </w:pPr>
      <w:r>
        <w:rPr>
          <w:b/>
          <w:sz w:val="19"/>
        </w:rPr>
        <w:t>备注：</w:t>
      </w:r>
      <w:r>
        <w:rPr>
          <w:sz w:val="19"/>
        </w:rPr>
        <w:t>若在8月17日进入祠堂会与拜山队伍正面撞上，家族行刑人随机出现2d6个，建议KP引导PC躲避而非正面战斗。</w:t>
      </w:r>
    </w:p>
    <w:p>
      <w:pPr>
        <w:pStyle w:val="Heading2"/>
      </w:pPr>
      <w:r>
        <w:rPr>
          <w:color w:val="1F3B63"/>
        </w:rPr>
        <w:t>第 98 幕 · 贾家祠堂·贾知微的劝阻</w:t>
      </w:r>
    </w:p>
    <w:p>
      <w:pPr>
        <w:spacing w:after="40"/>
      </w:pPr>
      <w:r>
        <w:rPr>
          <w:b/>
          <w:sz w:val="19"/>
        </w:rPr>
        <w:t>人物：</w:t>
      </w:r>
      <w:r>
        <w:rPr>
          <w:sz w:val="19"/>
        </w:rPr>
        <w:t>贾知微（文微将军，试图劝阻PC）；PC们（被劝阻者）</w:t>
      </w:r>
    </w:p>
    <w:p>
      <w:pPr>
        <w:spacing w:after="40"/>
      </w:pPr>
      <w:r>
        <w:rPr>
          <w:b/>
          <w:sz w:val="19"/>
        </w:rPr>
        <w:t>地点：</w:t>
      </w:r>
      <w:r>
        <w:rPr>
          <w:sz w:val="19"/>
        </w:rPr>
        <w:t>贾家祠堂</w:t>
      </w:r>
    </w:p>
    <w:p>
      <w:pPr>
        <w:spacing w:after="40"/>
      </w:pPr>
      <w:r>
        <w:rPr>
          <w:b/>
          <w:sz w:val="19"/>
        </w:rPr>
        <w:t>时间：</w:t>
      </w:r>
      <w:r>
        <w:rPr>
          <w:sz w:val="19"/>
        </w:rPr>
        <w:t>驱逐仪式中</w:t>
      </w:r>
    </w:p>
    <w:p>
      <w:pPr>
        <w:spacing w:after="40"/>
      </w:pPr>
      <w:r>
        <w:rPr>
          <w:b/>
          <w:sz w:val="19"/>
        </w:rPr>
        <w:t>剧情：</w:t>
      </w:r>
      <w:r>
        <w:rPr>
          <w:sz w:val="19"/>
        </w:rPr>
        <w:t>战斗过程中，贾知微试图用言语劝阻PC：“听一个故事吧，外乡人，不会占用你们太多时间。吾乃文微将军贾知微……崇祯十三年，山东大乱。流寇将至，朝廷命吾剿杀饥民。吾不忍，遂诈败弃城，率部曲亲眷避入深山，一路流窜。天旱，蝗起，田中无粒米。山穷水尽，稚子待哺，将士相食。吾自幼学儒，自知大丈夫一生所为，不过修身、齐家、治国、平天下。帐下数百军士、山中万千饥民，皆是苍生。吾幸蒙授命，愧不敢负。”他叹气，抬起腐败双眼望向高处巍峨的后姥神像：“后来诸般事宜，尔等已然知晓。吾杀幼弟、筑铜人，建保寨。后姥娘娘施舍恩德，赐予米粟，使吾部曲亲族在乱世中得一隅偏安。数百年来，贾氏宗族谨守祖业，寸步不敢僭越。汝等所见之妖魔鬼怪，亦是吾血脉相连之亲眷，舍命相护之手足。今吾等但求一线生机，苟全性命于地底而已，何必要赶尽杀绝，非叫吾等烟消云散、不复存于世间？”</w:t>
      </w:r>
    </w:p>
    <w:p>
      <w:pPr>
        <w:spacing w:after="40"/>
      </w:pPr>
      <w:r>
        <w:rPr>
          <w:b/>
          <w:sz w:val="19"/>
        </w:rPr>
        <w:t>线索：</w:t>
      </w:r>
      <w:r>
        <w:rPr>
          <w:sz w:val="19"/>
        </w:rPr>
        <w:t>贾知微自称文微将军，崇祯十三年率部曲避入深山；他杀幼弟、筑铜人、建保寨；贾氏宗族数百年来谨守祖业；妖魔鬼怪是贾知微血脉相连的亲眷</w:t>
      </w:r>
    </w:p>
    <w:p>
      <w:pPr>
        <w:spacing w:after="40"/>
      </w:pPr>
      <w:r>
        <w:rPr>
          <w:b/>
          <w:sz w:val="19"/>
        </w:rPr>
        <w:t>备注：</w:t>
      </w:r>
      <w:r>
        <w:rPr>
          <w:sz w:val="19"/>
        </w:rPr>
        <w:t>若PC拒绝贾知微，他会在倾盆大雨中手指天地作最后告别：“百年前吾献弟以求苟活，如今尔等欲将其放逐……尔等今日所偿，必百倍于吾昔之所付。”</w:t>
      </w:r>
    </w:p>
    <w:p>
      <w:pPr>
        <w:pStyle w:val="Heading2"/>
      </w:pPr>
      <w:r>
        <w:rPr>
          <w:color w:val="1F3B63"/>
        </w:rPr>
        <w:t>第 99 幕 · 贾家祠堂·击败贾知微与最后献祭</w:t>
      </w:r>
    </w:p>
    <w:p>
      <w:pPr>
        <w:spacing w:after="40"/>
      </w:pPr>
      <w:r>
        <w:rPr>
          <w:b/>
          <w:sz w:val="19"/>
        </w:rPr>
        <w:t>人物：</w:t>
      </w:r>
      <w:r>
        <w:rPr>
          <w:sz w:val="19"/>
        </w:rPr>
        <w:t>贾知微（被击败的将军石像）；PC们（献祭者）</w:t>
      </w:r>
    </w:p>
    <w:p>
      <w:pPr>
        <w:spacing w:after="40"/>
      </w:pPr>
      <w:r>
        <w:rPr>
          <w:b/>
          <w:sz w:val="19"/>
        </w:rPr>
        <w:t>地点：</w:t>
      </w:r>
      <w:r>
        <w:rPr>
          <w:sz w:val="19"/>
        </w:rPr>
        <w:t>贾家祠堂</w:t>
      </w:r>
    </w:p>
    <w:p>
      <w:pPr>
        <w:spacing w:after="40"/>
      </w:pPr>
      <w:r>
        <w:rPr>
          <w:b/>
          <w:sz w:val="19"/>
        </w:rPr>
        <w:t>时间：</w:t>
      </w:r>
      <w:r>
        <w:rPr>
          <w:sz w:val="19"/>
        </w:rPr>
        <w:t>驱逐仪式最后阶段</w:t>
      </w:r>
    </w:p>
    <w:p>
      <w:pPr>
        <w:spacing w:after="40"/>
      </w:pPr>
      <w:r>
        <w:rPr>
          <w:b/>
          <w:sz w:val="19"/>
        </w:rPr>
        <w:t>剧情：</w:t>
      </w:r>
      <w:r>
        <w:rPr>
          <w:sz w:val="19"/>
        </w:rPr>
        <w:t>击败贾知微后，将军石像轰然倒塌。如果后姥没有被驱逐，他一定会过一段时间重新站起来，但那种事情再也不会发生了，因为驱逐术只差最后一步。如同百年前贾知微献上自己的绝望与疯狂以祈求后姥娘娘降临一样，如今PC同样需要献上自己珍视的一切。唯有痛苦能在山中的母亲那里换来所求。驱逐仪式的最后一步：献上PC写在人物卡上的珍视之物或重要之人，可能小到一粒鹅卵石，也可能大到一个城市。旧日支配者对物品本身不感兴趣，它们渴求的是人类的情感、意志、生命能量。挪用或献祭他人物品会触发超自然反噬。</w:t>
      </w:r>
    </w:p>
    <w:p>
      <w:pPr>
        <w:spacing w:after="40"/>
      </w:pPr>
      <w:r>
        <w:rPr>
          <w:b/>
          <w:sz w:val="19"/>
        </w:rPr>
        <w:t>线索：</w:t>
      </w:r>
      <w:r>
        <w:rPr>
          <w:sz w:val="19"/>
        </w:rPr>
        <w:t>驱逐仪式最后一步是献上PC珍视之物或重要之人；旧日支配者渴求人类的情感、意志、生命能量；挪用他人物品会触发超自然反噬</w:t>
      </w:r>
    </w:p>
    <w:p>
      <w:pPr>
        <w:spacing w:after="40"/>
      </w:pPr>
      <w:r>
        <w:rPr>
          <w:b/>
          <w:sz w:val="19"/>
        </w:rPr>
        <w:t>道具：</w:t>
      </w:r>
      <w:r>
        <w:rPr>
          <w:sz w:val="19"/>
        </w:rPr>
        <w:t>将军石像、PC珍视之物</w:t>
      </w:r>
    </w:p>
    <w:p>
      <w:pPr>
        <w:spacing w:after="40"/>
      </w:pPr>
      <w:r>
        <w:rPr>
          <w:b/>
          <w:sz w:val="19"/>
        </w:rPr>
        <w:t>备注：</w:t>
      </w:r>
      <w:r>
        <w:rPr>
          <w:sz w:val="19"/>
        </w:rPr>
        <w:t>献祭后触发结局：堕落的母神转身回归无垠高天，阴翳从高瞳剥离，百年诅咒消失，所有死者彻底安息。结团奖励：克苏鲁神话+d10，理智恢复d10+5，学会《黑山羊之母召唤术》《黑山羊之母驱逐术》。</w:t>
      </w:r>
    </w:p>
    <w:p>
      <w:pPr>
        <w:pStyle w:val="Heading2"/>
      </w:pPr>
      <w:r>
        <w:rPr>
          <w:color w:val="1F3B63"/>
        </w:rPr>
        <w:t>第 100 幕 · 百年真相·贾知微的谎言</w:t>
      </w:r>
    </w:p>
    <w:p>
      <w:pPr>
        <w:spacing w:after="40"/>
      </w:pPr>
      <w:r>
        <w:rPr>
          <w:b/>
          <w:sz w:val="19"/>
        </w:rPr>
        <w:t>人物：</w:t>
      </w:r>
      <w:r>
        <w:rPr>
          <w:sz w:val="19"/>
        </w:rPr>
        <w:t>贾知微（年轻时的文微将军）；PC们（见证真相者）</w:t>
      </w:r>
    </w:p>
    <w:p>
      <w:pPr>
        <w:spacing w:after="40"/>
      </w:pPr>
      <w:r>
        <w:rPr>
          <w:b/>
          <w:sz w:val="19"/>
        </w:rPr>
        <w:t>地点：</w:t>
      </w:r>
      <w:r>
        <w:rPr>
          <w:sz w:val="19"/>
        </w:rPr>
        <w:t>方山、意识幻境</w:t>
      </w:r>
    </w:p>
    <w:p>
      <w:pPr>
        <w:spacing w:after="40"/>
      </w:pPr>
      <w:r>
        <w:rPr>
          <w:b/>
          <w:sz w:val="19"/>
        </w:rPr>
        <w:t>时间：</w:t>
      </w:r>
      <w:r>
        <w:rPr>
          <w:sz w:val="19"/>
        </w:rPr>
        <w:t>仪式结束后</w:t>
      </w:r>
    </w:p>
    <w:p>
      <w:pPr>
        <w:spacing w:after="40"/>
      </w:pPr>
      <w:r>
        <w:rPr>
          <w:b/>
          <w:sz w:val="19"/>
        </w:rPr>
        <w:t>剧情：</w:t>
      </w:r>
      <w:r>
        <w:rPr>
          <w:sz w:val="19"/>
        </w:rPr>
        <w:t>仪式抽空了PC的身体，巨大脱力感之下意识渐渐模糊。朦胧中PC仿佛回到百年前，贾知微跪坐在山中塑像面前。年轻的文微将军毫无风度地跌坐在地上，一遍又一遍祈求：“后姥娘娘……请保佑我。后姥娘娘……我不想死。要我做什么都可以。我愿意供奉您，我愿意付出我的一切，我的部曲，我的族人，我的后代，这些您都可以拿走。只要……只要……我想活下去！我想活下去……！”PC意识到最后的真相：贾知微骗了所有人，甚至骗过了自己。那个爱惜下属、不得不杀死幼弟的一代儒将所说的一切都是假的。他不是出于保护别人的目的才那样做，他愿意献祭身边所有人于无法逃离的诅咒中，只是为了他自己。他太饿了，很多天没有喝水，为了大义背叛朝廷，什么都失去了，追随者越来越少，一路流落至此，可高瞳根本没有书册中记载的桃花源。他崩溃了，理想和信念在乱世中被无情碾碎，终于看清自己不过是一个贪生怕死的小人。那无人山洞中的哭号隔着百年岁月传到PC耳中：“只要我活着就可以……我愿意献出整个高瞳。”</w:t>
      </w:r>
    </w:p>
    <w:p>
      <w:pPr>
        <w:spacing w:after="40"/>
      </w:pPr>
      <w:r>
        <w:rPr>
          <w:b/>
          <w:sz w:val="19"/>
        </w:rPr>
        <w:t>线索：</w:t>
      </w:r>
      <w:r>
        <w:rPr>
          <w:sz w:val="19"/>
        </w:rPr>
        <w:t>贾知微的儒将形象是谎言；他献祭所有人只是为了自己活下去；高瞳根本没有桃花源；他愿意献出整个高瞳</w:t>
      </w:r>
    </w:p>
    <w:p>
      <w:pPr>
        <w:spacing w:after="40"/>
      </w:pPr>
      <w:r>
        <w:rPr>
          <w:b/>
          <w:sz w:val="19"/>
        </w:rPr>
        <w:t>备注：</w:t>
      </w:r>
      <w:r>
        <w:rPr>
          <w:sz w:val="19"/>
        </w:rPr>
        <w:t>这是最后的真相，揭示贾知微的真实动机。</w:t>
      </w:r>
    </w:p>
    <w:p>
      <w:pPr>
        <w:pStyle w:val="Heading2"/>
      </w:pPr>
      <w:r>
        <w:rPr>
          <w:color w:val="1F3B63"/>
        </w:rPr>
        <w:t>第 101 幕 · 结局·阳光撕裂乌云</w:t>
      </w:r>
    </w:p>
    <w:p>
      <w:pPr>
        <w:spacing w:after="40"/>
      </w:pPr>
      <w:r>
        <w:rPr>
          <w:b/>
          <w:sz w:val="19"/>
        </w:rPr>
        <w:t>人物：</w:t>
      </w:r>
      <w:r>
        <w:rPr>
          <w:sz w:val="19"/>
        </w:rPr>
        <w:t>PC们（拯救高瞳的英雄）</w:t>
      </w:r>
    </w:p>
    <w:p>
      <w:pPr>
        <w:spacing w:after="40"/>
      </w:pPr>
      <w:r>
        <w:rPr>
          <w:b/>
          <w:sz w:val="19"/>
        </w:rPr>
        <w:t>地点：</w:t>
      </w:r>
      <w:r>
        <w:rPr>
          <w:sz w:val="19"/>
        </w:rPr>
        <w:t>高瞳县城</w:t>
      </w:r>
    </w:p>
    <w:p>
      <w:pPr>
        <w:spacing w:after="40"/>
      </w:pPr>
      <w:r>
        <w:rPr>
          <w:b/>
          <w:sz w:val="19"/>
        </w:rPr>
        <w:t>时间：</w:t>
      </w:r>
      <w:r>
        <w:rPr>
          <w:sz w:val="19"/>
        </w:rPr>
        <w:t>8月18日</w:t>
      </w:r>
    </w:p>
    <w:p>
      <w:pPr>
        <w:spacing w:after="40"/>
      </w:pPr>
      <w:r>
        <w:rPr>
          <w:b/>
          <w:sz w:val="19"/>
        </w:rPr>
        <w:t>剧情：</w:t>
      </w:r>
      <w:r>
        <w:rPr>
          <w:sz w:val="19"/>
        </w:rPr>
        <w:t>2016年的雨夜，三个无名的英雄拯救了高瞳。阴霾散去，一切都将迎接新生，土地不会忘记你们的名字。面对不可名状的邪恶，无数人绝望地堕落，然而也总有人选择站起来，直面内心的恐惧。正是这份勇气，使得人类虽然渺小，却依然在不断地进步。8月18日，新的一天来临了。阳光撕裂了乌云，洒在依然潮湿的县城上。你们知道，这一次的阳光不会再褪去了。</w:t>
      </w:r>
    </w:p>
    <w:p>
      <w:pPr>
        <w:spacing w:after="40"/>
      </w:pPr>
      <w:r>
        <w:rPr>
          <w:b/>
          <w:sz w:val="19"/>
        </w:rPr>
        <w:t>线索：</w:t>
      </w:r>
      <w:r>
        <w:rPr>
          <w:sz w:val="19"/>
        </w:rPr>
        <w:t>高瞳的诅咒被解除；死者彻底安息；再也不会有灵魂迷失于高瞳的雨夜</w:t>
      </w:r>
    </w:p>
    <w:p>
      <w:pPr>
        <w:spacing w:after="40"/>
      </w:pPr>
      <w:r>
        <w:rPr>
          <w:b/>
          <w:sz w:val="19"/>
        </w:rPr>
        <w:t>备注：</w:t>
      </w:r>
      <w:r>
        <w:rPr>
          <w:sz w:val="19"/>
        </w:rPr>
        <w:t>结团。END5：先贤恶祖（将军结局）触发条件为完整调查到高瞳起源历史故事，得到黑山羊之母驱逐术或确认其获取途径。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